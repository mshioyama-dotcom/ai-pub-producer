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AI出版プロデューサー / Life Book Navigator</w:t>
      </w:r>
    </w:p>
    <w:p>
      <w:r>
        <w:rPr>
          <w:color w:val="555555"/>
          <w:sz w:val="28"/>
        </w:rPr>
        <w:t>全体設計書 v2</w:t>
      </w:r>
    </w:p>
    <w:p/>
    <w:p>
      <w:r>
        <w:rPr>
          <w:sz w:val="18"/>
        </w:rPr>
        <w:t>出力: docs/LifeBookNavigator_全体設計書_2.docx</w:t>
      </w:r>
    </w:p>
    <w:p>
      <w:pPr>
        <w:pStyle w:val="Heading1"/>
      </w:pPr>
      <w:r>
        <w:t>目次</w:t>
      </w:r>
    </w:p>
    <w:p>
      <w:pPr>
        <w:ind w:left="0"/>
      </w:pPr>
      <w:r>
        <w:rPr>
          <w:b/>
          <w:sz w:val="22"/>
        </w:rPr>
        <w:t>Life Book Navigator 全体設計書</w:t>
      </w:r>
    </w:p>
    <w:p>
      <w:pPr>
        <w:ind w:left="340"/>
      </w:pPr>
      <w:r>
        <w:rPr>
          <w:sz w:val="21"/>
        </w:rPr>
        <w:t>0. サービス名について</w:t>
      </w:r>
    </w:p>
    <w:p>
      <w:pPr>
        <w:ind w:left="340"/>
      </w:pPr>
      <w:r>
        <w:rPr>
          <w:sz w:val="21"/>
        </w:rPr>
        <w:t>1. サービスコンセプト</w:t>
      </w:r>
    </w:p>
    <w:p>
      <w:pPr>
        <w:ind w:left="340"/>
      </w:pPr>
      <w:r>
        <w:rPr>
          <w:sz w:val="21"/>
        </w:rPr>
        <w:t>2. ターゲット</w:t>
      </w:r>
    </w:p>
    <w:p>
      <w:pPr>
        <w:ind w:left="340"/>
      </w:pPr>
      <w:r>
        <w:rPr>
          <w:sz w:val="21"/>
        </w:rPr>
        <w:t>3. サービスの核心思想</w:t>
      </w:r>
    </w:p>
    <w:p>
      <w:pPr>
        <w:ind w:left="340"/>
      </w:pPr>
      <w:r>
        <w:rPr>
          <w:sz w:val="21"/>
        </w:rPr>
        <w:t>3-2. まさしおさん自身のストーリー</w:t>
      </w:r>
    </w:p>
    <w:p>
      <w:pPr>
        <w:ind w:left="340"/>
      </w:pPr>
      <w:r>
        <w:rPr>
          <w:sz w:val="21"/>
        </w:rPr>
        <w:t>4. サブスク継続の柱</w:t>
      </w:r>
    </w:p>
    <w:p>
      <w:pPr>
        <w:ind w:left="340"/>
      </w:pPr>
      <w:r>
        <w:rPr>
          <w:sz w:val="21"/>
        </w:rPr>
        <w:t>5. プラン・オプション設計（確定版）</w:t>
      </w:r>
    </w:p>
    <w:p>
      <w:pPr>
        <w:ind w:left="680"/>
      </w:pPr>
      <w:r>
        <w:rPr>
          <w:color w:val="555555"/>
          <w:sz w:val="20"/>
        </w:rPr>
        <w:t>モニター期間（最初の3〜5名）</w:t>
      </w:r>
    </w:p>
    <w:p>
      <w:pPr>
        <w:ind w:left="680"/>
      </w:pPr>
      <w:r>
        <w:rPr>
          <w:color w:val="555555"/>
          <w:sz w:val="20"/>
        </w:rPr>
        <w:t>正式サービス</w:t>
      </w:r>
    </w:p>
    <w:p>
      <w:pPr>
        <w:ind w:left="680"/>
      </w:pPr>
      <w:r>
        <w:rPr>
          <w:color w:val="555555"/>
          <w:sz w:val="20"/>
        </w:rPr>
        <w:t>モニター期間と正式募集の差別化</w:t>
      </w:r>
    </w:p>
    <w:p>
      <w:pPr>
        <w:ind w:left="340"/>
      </w:pPr>
      <w:r>
        <w:rPr>
          <w:sz w:val="21"/>
        </w:rPr>
        <w:t>6. サービス全体の構造</w:t>
      </w:r>
    </w:p>
    <w:p>
      <w:pPr>
        <w:ind w:left="680"/>
      </w:pPr>
      <w:r>
        <w:rPr>
          <w:color w:val="555555"/>
          <w:sz w:val="20"/>
        </w:rPr>
        <w:t>フェーズ設計</w:t>
      </w:r>
    </w:p>
    <w:p>
      <w:pPr>
        <w:ind w:left="340"/>
      </w:pPr>
      <w:r>
        <w:rPr>
          <w:sz w:val="21"/>
        </w:rPr>
        <w:t>7. 全体フロー（循環設計）</w:t>
      </w:r>
    </w:p>
    <w:p>
      <w:pPr>
        <w:ind w:left="680"/>
      </w:pPr>
      <w:r>
        <w:rPr>
          <w:color w:val="555555"/>
          <w:sz w:val="20"/>
        </w:rPr>
        <w:t>二層循環の意味</w:t>
      </w:r>
    </w:p>
    <w:p>
      <w:pPr>
        <w:ind w:left="340"/>
      </w:pPr>
      <w:r>
        <w:rPr>
          <w:sz w:val="21"/>
        </w:rPr>
        <w:t>8. 本の研究会（月次Zoom）</w:t>
      </w:r>
    </w:p>
    <w:p>
      <w:pPr>
        <w:ind w:left="680"/>
      </w:pPr>
      <w:r>
        <w:rPr>
          <w:color w:val="555555"/>
          <w:sz w:val="20"/>
        </w:rPr>
        <w:t>概要</w:t>
      </w:r>
    </w:p>
    <w:p>
      <w:pPr>
        <w:ind w:left="680"/>
      </w:pPr>
      <w:r>
        <w:rPr>
          <w:color w:val="555555"/>
          <w:sz w:val="20"/>
        </w:rPr>
        <w:t>毎月の流れ（60分）</w:t>
      </w:r>
    </w:p>
    <w:p>
      <w:pPr>
        <w:ind w:left="680"/>
      </w:pPr>
      <w:r>
        <w:rPr>
          <w:color w:val="555555"/>
          <w:sz w:val="20"/>
        </w:rPr>
        <w:t>ツールへのフィードバックループ</w:t>
      </w:r>
    </w:p>
    <w:p>
      <w:pPr>
        <w:ind w:left="340"/>
      </w:pPr>
      <w:r>
        <w:rPr>
          <w:sz w:val="21"/>
        </w:rPr>
        <w:t>8-2. 夢語り会（月次Zoom・別枠）</w:t>
      </w:r>
    </w:p>
    <w:p>
      <w:pPr>
        <w:ind w:left="680"/>
      </w:pPr>
      <w:r>
        <w:rPr>
          <w:color w:val="555555"/>
          <w:sz w:val="20"/>
        </w:rPr>
        <w:t>概要</w:t>
      </w:r>
    </w:p>
    <w:p>
      <w:pPr>
        <w:ind w:left="680"/>
      </w:pPr>
      <w:r>
        <w:rPr>
          <w:color w:val="555555"/>
          <w:sz w:val="20"/>
        </w:rPr>
        <w:t>ローテーション設計</w:t>
      </w:r>
    </w:p>
    <w:p>
      <w:pPr>
        <w:ind w:left="680"/>
      </w:pPr>
      <w:r>
        <w:rPr>
          <w:color w:val="555555"/>
          <w:sz w:val="20"/>
        </w:rPr>
        <w:t>毎月の流れ（60分）</w:t>
      </w:r>
    </w:p>
    <w:p>
      <w:pPr>
        <w:ind w:left="680"/>
      </w:pPr>
      <w:r>
        <w:rPr>
          <w:color w:val="555555"/>
          <w:sz w:val="20"/>
        </w:rPr>
        <w:t>会員数と発表頻度の目安</w:t>
      </w:r>
    </w:p>
    <w:p>
      <w:pPr>
        <w:ind w:left="340"/>
      </w:pPr>
      <w:r>
        <w:rPr>
          <w:sz w:val="21"/>
        </w:rPr>
        <w:t>9. 相互応援の仕組み</w:t>
      </w:r>
    </w:p>
    <w:p>
      <w:pPr>
        <w:ind w:left="680"/>
      </w:pPr>
      <w:r>
        <w:rPr>
          <w:color w:val="555555"/>
          <w:sz w:val="20"/>
        </w:rPr>
        <w:t>夢を語ることで自然に応援が生まれる</w:t>
      </w:r>
    </w:p>
    <w:p>
      <w:pPr>
        <w:ind w:left="680"/>
      </w:pPr>
      <w:r>
        <w:rPr>
          <w:color w:val="555555"/>
          <w:sz w:val="20"/>
        </w:rPr>
        <w:t>①相互レビューの文化</w:t>
      </w:r>
    </w:p>
    <w:p>
      <w:pPr>
        <w:ind w:left="680"/>
      </w:pPr>
      <w:r>
        <w:rPr>
          <w:color w:val="555555"/>
          <w:sz w:val="20"/>
        </w:rPr>
        <w:t>②出版報告→応援投稿の連鎖</w:t>
      </w:r>
    </w:p>
    <w:p>
      <w:pPr>
        <w:ind w:left="680"/>
      </w:pPr>
      <w:r>
        <w:rPr>
          <w:color w:val="555555"/>
          <w:sz w:val="20"/>
        </w:rPr>
        <w:t>③実績の可視化（Slack）</w:t>
      </w:r>
    </w:p>
    <w:p>
      <w:pPr>
        <w:ind w:left="340"/>
      </w:pPr>
      <w:r>
        <w:rPr>
          <w:sz w:val="21"/>
        </w:rPr>
        <w:t>10. STEP0：著者プロファイル</w:t>
      </w:r>
    </w:p>
    <w:p>
      <w:pPr>
        <w:ind w:left="680"/>
      </w:pPr>
      <w:r>
        <w:rPr>
          <w:color w:val="555555"/>
          <w:sz w:val="20"/>
        </w:rPr>
        <w:t>概要</w:t>
      </w:r>
    </w:p>
    <w:p>
      <w:pPr>
        <w:ind w:left="680"/>
      </w:pPr>
      <w:r>
        <w:rPr>
          <w:color w:val="555555"/>
          <w:sz w:val="20"/>
        </w:rPr>
        <w:t>重要な設計制約</w:t>
      </w:r>
    </w:p>
    <w:p>
      <w:pPr>
        <w:ind w:left="680"/>
      </w:pPr>
      <w:r>
        <w:rPr>
          <w:color w:val="555555"/>
          <w:sz w:val="20"/>
        </w:rPr>
        <w:t>画面フロー</w:t>
      </w:r>
    </w:p>
    <w:p>
      <w:pPr>
        <w:ind w:left="680"/>
      </w:pPr>
      <w:r>
        <w:rPr>
          <w:color w:val="555555"/>
          <w:sz w:val="20"/>
        </w:rPr>
        <w:t>入力</w:t>
      </w:r>
    </w:p>
    <w:p>
      <w:pPr>
        <w:ind w:left="680"/>
      </w:pPr>
      <w:r>
        <w:rPr>
          <w:color w:val="555555"/>
          <w:sz w:val="20"/>
        </w:rPr>
        <w:t>処理</w:t>
      </w:r>
    </w:p>
    <w:p>
      <w:pPr>
        <w:ind w:left="680"/>
      </w:pPr>
      <w:r>
        <w:rPr>
          <w:color w:val="555555"/>
          <w:sz w:val="20"/>
        </w:rPr>
        <w:t>出力（共通フォーマット）</w:t>
      </w:r>
    </w:p>
    <w:p>
      <w:pPr>
        <w:ind w:left="680"/>
      </w:pPr>
      <w:r>
        <w:rPr>
          <w:color w:val="555555"/>
          <w:sz w:val="20"/>
        </w:rPr>
        <w:t>各STEPへの注入方式</w:t>
      </w:r>
    </w:p>
    <w:p>
      <w:pPr>
        <w:ind w:left="680"/>
      </w:pPr>
      <w:r>
        <w:rPr>
          <w:color w:val="555555"/>
          <w:sz w:val="20"/>
        </w:rPr>
        <w:t>更新タイミング</w:t>
      </w:r>
    </w:p>
    <w:p>
      <w:pPr>
        <w:ind w:left="680"/>
      </w:pPr>
      <w:r>
        <w:rPr>
          <w:color w:val="555555"/>
          <w:sz w:val="20"/>
        </w:rPr>
        <w:t>Difyプロンプト改修ポイント</w:t>
      </w:r>
    </w:p>
    <w:p>
      <w:pPr>
        <w:ind w:left="680"/>
      </w:pPr>
      <w:r>
        <w:rPr>
          <w:color w:val="555555"/>
          <w:sz w:val="20"/>
        </w:rPr>
        <w:t>保存</w:t>
      </w:r>
    </w:p>
    <w:p>
      <w:pPr>
        <w:ind w:left="340"/>
      </w:pPr>
      <w:r>
        <w:rPr>
          <w:sz w:val="21"/>
        </w:rPr>
        <w:t>11. STEPの全体構成</w:t>
      </w:r>
    </w:p>
    <w:p>
      <w:pPr>
        <w:ind w:left="680"/>
      </w:pPr>
      <w:r>
        <w:rPr>
          <w:color w:val="555555"/>
          <w:sz w:val="20"/>
        </w:rPr>
        <w:t>【著者の核】</w:t>
      </w:r>
    </w:p>
    <w:p>
      <w:pPr>
        <w:ind w:left="680"/>
      </w:pPr>
      <w:r>
        <w:rPr>
          <w:color w:val="555555"/>
          <w:sz w:val="20"/>
        </w:rPr>
        <w:t>【書籍プロファイル確立フェーズ】</w:t>
      </w:r>
    </w:p>
    <w:p>
      <w:pPr>
        <w:ind w:left="680"/>
      </w:pPr>
      <w:r>
        <w:rPr>
          <w:color w:val="555555"/>
          <w:sz w:val="20"/>
        </w:rPr>
        <w:t>【企画設計】</w:t>
      </w:r>
    </w:p>
    <w:p>
      <w:pPr>
        <w:ind w:left="680"/>
      </w:pPr>
      <w:r>
        <w:rPr>
          <w:color w:val="555555"/>
          <w:sz w:val="20"/>
        </w:rPr>
        <w:t>【執筆設計】</w:t>
      </w:r>
    </w:p>
    <w:p>
      <w:pPr>
        <w:ind w:left="680"/>
      </w:pPr>
      <w:r>
        <w:rPr>
          <w:color w:val="555555"/>
          <w:sz w:val="20"/>
        </w:rPr>
        <w:t>【販売準備】</w:t>
      </w:r>
    </w:p>
    <w:p>
      <w:pPr>
        <w:ind w:left="680"/>
      </w:pPr>
      <w:r>
        <w:rPr>
          <w:color w:val="555555"/>
          <w:sz w:val="20"/>
        </w:rPr>
        <w:t>【出版後プロモーション】</w:t>
      </w:r>
    </w:p>
    <w:p>
      <w:pPr>
        <w:ind w:left="680"/>
      </w:pPr>
      <w:r>
        <w:rPr>
          <w:color w:val="555555"/>
          <w:sz w:val="20"/>
        </w:rPr>
        <w:t>【改善・次回作】</w:t>
      </w:r>
    </w:p>
    <w:p>
      <w:pPr>
        <w:ind w:left="680"/>
      </w:pPr>
      <w:r>
        <w:rPr>
          <w:color w:val="555555"/>
          <w:sz w:val="20"/>
        </w:rPr>
        <w:t>【独立機能（番号外）】</w:t>
      </w:r>
    </w:p>
    <w:p>
      <w:pPr>
        <w:ind w:left="340"/>
      </w:pPr>
      <w:r>
        <w:rPr>
          <w:sz w:val="21"/>
        </w:rPr>
        <w:t>12. シリーズ設計レイヤー</w:t>
      </w:r>
    </w:p>
    <w:p>
      <w:pPr>
        <w:ind w:left="340"/>
      </w:pPr>
      <w:r>
        <w:rPr>
          <w:sz w:val="21"/>
        </w:rPr>
        <w:t>13. 月次トレンドレポート</w:t>
      </w:r>
    </w:p>
    <w:p>
      <w:pPr>
        <w:ind w:left="340"/>
      </w:pPr>
      <w:r>
        <w:rPr>
          <w:sz w:val="21"/>
        </w:rPr>
        <w:t>14. デザイン系機能の方針</w:t>
      </w:r>
    </w:p>
    <w:p>
      <w:pPr>
        <w:ind w:left="340"/>
      </w:pPr>
      <w:r>
        <w:rPr>
          <w:sz w:val="21"/>
        </w:rPr>
        <w:t>14-2. 初期展開ロードマップ</w:t>
      </w:r>
    </w:p>
    <w:p>
      <w:pPr>
        <w:ind w:left="680"/>
      </w:pPr>
      <w:r>
        <w:rPr>
          <w:color w:val="555555"/>
          <w:sz w:val="20"/>
        </w:rPr>
        <w:t>フェーズ0：今すぐ（5月）</w:t>
      </w:r>
    </w:p>
    <w:p>
      <w:pPr>
        <w:ind w:left="680"/>
      </w:pPr>
      <w:r>
        <w:rPr>
          <w:color w:val="555555"/>
          <w:sz w:val="20"/>
        </w:rPr>
        <w:t>フェーズ1：モニター期間（3〜6か月）</w:t>
      </w:r>
    </w:p>
    <w:p>
      <w:pPr>
        <w:ind w:left="680"/>
      </w:pPr>
      <w:r>
        <w:rPr>
          <w:color w:val="555555"/>
          <w:sz w:val="20"/>
        </w:rPr>
        <w:t>フェーズ2：追加モニター募集</w:t>
      </w:r>
    </w:p>
    <w:p>
      <w:pPr>
        <w:ind w:left="680"/>
      </w:pPr>
      <w:r>
        <w:rPr>
          <w:color w:val="555555"/>
          <w:sz w:val="20"/>
        </w:rPr>
        <w:t>フェーズ3：正式サービス展開</w:t>
      </w:r>
    </w:p>
    <w:p>
      <w:pPr>
        <w:ind w:left="340"/>
      </w:pPr>
      <w:r>
        <w:rPr>
          <w:sz w:val="21"/>
        </w:rPr>
        <w:t>受講生別対応方針</w:t>
      </w:r>
    </w:p>
    <w:p>
      <w:pPr>
        <w:ind w:left="340"/>
      </w:pPr>
      <w:r>
        <w:rPr>
          <w:sz w:val="21"/>
        </w:rPr>
        <w:t>15. 導線設計（コンテンツ → サブスク）</w:t>
      </w:r>
    </w:p>
    <w:p>
      <w:pPr>
        <w:ind w:left="340"/>
      </w:pPr>
      <w:r>
        <w:rPr>
          <w:sz w:val="21"/>
        </w:rPr>
        <w:t>16. 将来構想：AIアプリ開発パッケージ</w:t>
      </w:r>
    </w:p>
    <w:p>
      <w:pPr>
        <w:ind w:left="340"/>
      </w:pPr>
      <w:r>
        <w:rPr>
          <w:sz w:val="21"/>
        </w:rPr>
        <w:t>17. 実装優先順位</w:t>
      </w:r>
    </w:p>
    <w:p>
      <w:pPr>
        <w:ind w:left="680"/>
      </w:pPr>
      <w:r>
        <w:rPr>
          <w:color w:val="555555"/>
          <w:sz w:val="20"/>
        </w:rPr>
        <w:t>Phase 1：基盤の完成（最優先）</w:t>
      </w:r>
    </w:p>
    <w:p>
      <w:pPr>
        <w:ind w:left="680"/>
      </w:pPr>
      <w:r>
        <w:rPr>
          <w:color w:val="555555"/>
          <w:sz w:val="20"/>
        </w:rPr>
        <w:t>Phase 2：循環ループの完成</w:t>
      </w:r>
    </w:p>
    <w:p>
      <w:pPr>
        <w:ind w:left="680"/>
      </w:pPr>
      <w:r>
        <w:rPr>
          <w:color w:val="555555"/>
          <w:sz w:val="20"/>
        </w:rPr>
        <w:t>Phase 3：販売準備系の追加（縮小）</w:t>
      </w:r>
    </w:p>
    <w:p>
      <w:pPr>
        <w:ind w:left="680"/>
      </w:pPr>
      <w:r>
        <w:rPr>
          <w:color w:val="555555"/>
          <w:sz w:val="20"/>
        </w:rPr>
        <w:t>Phase 4：将来構想（MVP外）</w:t>
      </w:r>
    </w:p>
    <w:p>
      <w:pPr>
        <w:ind w:left="680"/>
      </w:pPr>
      <w:r>
        <w:rPr>
          <w:color w:val="555555"/>
          <w:sz w:val="20"/>
        </w:rPr>
        <w:t>合計工数イメージ</w:t>
      </w:r>
    </w:p>
    <w:p>
      <w:pPr>
        <w:ind w:left="680"/>
      </w:pPr>
      <w:r>
        <w:rPr>
          <w:color w:val="555555"/>
          <w:sz w:val="20"/>
        </w:rPr>
        <w:t>並行作業の可能性</w:t>
      </w:r>
    </w:p>
    <w:p>
      <w:pPr>
        <w:ind w:left="340"/>
      </w:pPr>
      <w:r>
        <w:rPr>
          <w:sz w:val="21"/>
        </w:rPr>
        <w:t>18. Claude Codeへの引き継ぎ事項</w:t>
      </w:r>
    </w:p>
    <w:p>
      <w:pPr>
        <w:ind w:left="680"/>
      </w:pPr>
      <w:r>
        <w:rPr>
          <w:color w:val="555555"/>
          <w:sz w:val="20"/>
        </w:rPr>
        <w:t>現状の技術スタック</w:t>
      </w:r>
    </w:p>
    <w:p>
      <w:pPr>
        <w:ind w:left="680"/>
      </w:pPr>
      <w:r>
        <w:rPr>
          <w:color w:val="555555"/>
          <w:sz w:val="20"/>
        </w:rPr>
        <w:t>実装の現状</w:t>
      </w:r>
    </w:p>
    <w:p>
      <w:pPr>
        <w:ind w:left="680"/>
      </w:pPr>
      <w:r>
        <w:rPr>
          <w:color w:val="555555"/>
          <w:sz w:val="20"/>
        </w:rPr>
        <w:t>進行中の作業：C案 Phase 1（2日プラン）</w:t>
      </w:r>
    </w:p>
    <w:p>
      <w:pPr>
        <w:ind w:left="680"/>
      </w:pPr>
      <w:r>
        <w:rPr>
          <w:color w:val="555555"/>
          <w:sz w:val="20"/>
        </w:rPr>
        <w:t>Phase 1着手時の指示文（次セッション用）</w:t>
      </w:r>
    </w:p>
    <w:p>
      <w:pPr>
        <w:ind w:left="680"/>
      </w:pPr>
      <w:r>
        <w:rPr>
          <w:color w:val="555555"/>
          <w:sz w:val="20"/>
        </w:rPr>
        <w:t>実装上の注意点</w:t>
      </w:r>
    </w:p>
    <w:p>
      <w:pPr>
        <w:ind w:left="680"/>
      </w:pPr>
      <w:r>
        <w:rPr>
          <w:color w:val="555555"/>
          <w:sz w:val="20"/>
        </w:rPr>
        <w:t>Phase 2以降の作業</w:t>
      </w:r>
    </w:p>
    <w:p>
      <w:pPr>
        <w:ind w:left="340"/>
      </w:pPr>
      <w:r>
        <w:rPr>
          <w:sz w:val="21"/>
        </w:rPr>
        <w:t>19. プレゼント特典の運用方針</w:t>
      </w:r>
    </w:p>
    <w:p>
      <w:pPr>
        <w:ind w:left="680"/>
      </w:pPr>
      <w:r>
        <w:rPr>
          <w:color w:val="555555"/>
          <w:sz w:val="20"/>
        </w:rPr>
        <w:t>方針</w:t>
      </w:r>
    </w:p>
    <w:p>
      <w:pPr>
        <w:ind w:left="680"/>
      </w:pPr>
      <w:r>
        <w:rPr>
          <w:color w:val="555555"/>
          <w:sz w:val="20"/>
        </w:rPr>
        <w:t>理由</w:t>
      </w:r>
    </w:p>
    <w:p>
      <w:pPr>
        <w:ind w:left="680"/>
      </w:pPr>
      <w:r>
        <w:rPr>
          <w:color w:val="555555"/>
          <w:sz w:val="20"/>
        </w:rPr>
        <w:t>ツール側で対応する箇所</w:t>
      </w:r>
    </w:p>
    <w:p>
      <w:pPr>
        <w:ind w:left="680"/>
      </w:pPr>
      <w:r>
        <w:rPr>
          <w:color w:val="555555"/>
          <w:sz w:val="20"/>
        </w:rPr>
        <w:t>影響を受けない既存設計</w:t>
      </w:r>
    </w:p>
    <w:p>
      <w:r>
        <w:br w:type="page"/>
      </w:r>
    </w:p>
    <w:p>
      <w:pPr>
        <w:pStyle w:val="Heading1"/>
      </w:pPr>
      <w:r>
        <w:t>Life Book Navigator 全体設計書</w:t>
      </w:r>
    </w:p>
    <w:p>
      <w:r>
        <w:t>作成日：2026年5月5日</w:t>
      </w:r>
    </w:p>
    <w:p>
      <w:r>
        <w:t>更新日：2026年5月6日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0. サービス名について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サービス・コミュニティ名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Life Book Navigator</w:t>
            </w:r>
          </w:p>
        </w:tc>
      </w:tr>
      <w:tr>
        <w:tc>
          <w:tcPr>
            <w:tcW w:type="dxa" w:w="4320"/>
          </w:tcPr>
          <w:p>
            <w:r/>
            <w:r>
              <w:t>ツール名</w:t>
            </w:r>
          </w:p>
        </w:tc>
        <w:tc>
          <w:tcPr>
            <w:tcW w:type="dxa" w:w="4320"/>
          </w:tcPr>
          <w:p>
            <w:r/>
            <w:r>
              <w:t>AI出版プロデューサー（変更なし）</w:t>
            </w:r>
          </w:p>
        </w:tc>
      </w:tr>
    </w:tbl>
    <w:p/>
    <w:p>
      <w:r>
        <w:t>ツールはあくまで手段。サービス・コミュニティの名前をLife Book Navigatorとして、上位概念を刷新する。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1. サービスコンセプト</w:t>
      </w:r>
    </w:p>
    <w:p>
      <w:r>
        <w:rPr>
          <w:b/>
        </w:rPr>
        <w:t>「本を書くことで自分の使命を見つけ、それを事業にする」</w:t>
      </w:r>
    </w:p>
    <w:p>
      <w:r>
        <w:t>自分の夢を追求したい人が集まる場。</w:t>
      </w:r>
    </w:p>
    <w:p>
      <w:r>
        <w:t>押し売りなし・強制なし。ナビゲーターが道を示し、歩くのは本人。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2. ターゲット</w:t>
      </w:r>
    </w:p>
    <w:p>
      <w:r>
        <w:t>自分の夢・使命・コアを見つけたい人。</w:t>
      </w:r>
    </w:p>
    <w:p>
      <w:r>
        <w:t>本を書くことを通じて自己実現を目指す人。</w:t>
      </w:r>
    </w:p>
    <w:p>
      <w:r>
        <w:t>（事業者・副業者に限らない）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3. サービスの核心思想</w:t>
      </w:r>
    </w:p>
    <w:p>
      <w:r>
        <w:rPr>
          <w:b/>
        </w:rPr>
        <w:t>「AIは材料を出す、判断は人が行う」</w:t>
      </w:r>
    </w:p>
    <w:p>
      <w:r>
        <w:rPr>
          <w:b/>
        </w:rPr>
        <w:t>「答えを教えるのではなく、一緒に探す」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【Life Book Navigatorの循環設計】</w:t>
        <w:br/>
        <w:br/>
        <w:t>夢を語る</w:t>
        <w:br/>
        <w:t xml:space="preserve">　↓</w:t>
        <w:br/>
        <w:t>本を書きながらコアを見つける</w:t>
        <w:br/>
        <w:t xml:space="preserve">　↓</w:t>
        <w:br/>
        <w:t>発信→読者反応でコアを検証する</w:t>
        <w:br/>
        <w:t xml:space="preserve">　↓</w:t>
        <w:br/>
        <w:t>仲間に自然に応援される</w:t>
        <w:br/>
        <w:t xml:space="preserve">　↓</w:t>
        <w:br/>
        <w:t>自分らしいサービスを作る</w:t>
        <w:br/>
        <w:t xml:space="preserve">　↓</w:t>
        <w:br/>
        <w:t>また新しい夢へ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3-2. まさしおさん自身のストーリー</w:t>
      </w:r>
    </w:p>
    <w:p>
      <w:r>
        <w:rPr>
          <w:b/>
        </w:rPr>
        <w:t>このサービスはまさしおさん自身が歩んだ道そのもの。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本を15冊以上書いた</w:t>
        <w:br/>
        <w:t xml:space="preserve">　↓</w:t>
        <w:br/>
        <w:t>書く中でAI出版プロデューサーという使命が見えてきた</w:t>
        <w:br/>
        <w:t xml:space="preserve">　↓</w:t>
        <w:br/>
        <w:t>今、同じ道を歩む人をナビゲートする側にいる</w:t>
      </w:r>
    </w:p>
    <w:p>
      <w:r>
        <w:t>これが最初の・最大の実績であり、サービスの説得力の源泉。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4. サブスク継続の柱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柱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継続理由の強さ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t>パーソナライズ（STEP0）</w:t>
            </w:r>
          </w:p>
        </w:tc>
        <w:tc>
          <w:tcPr>
            <w:tcW w:type="dxa" w:w="2880"/>
          </w:tcPr>
          <w:p>
            <w:r/>
            <w:r>
              <w:t>★★★</w:t>
            </w:r>
          </w:p>
        </w:tc>
        <w:tc>
          <w:tcPr>
            <w:tcW w:type="dxa" w:w="2880"/>
          </w:tcPr>
          <w:p>
            <w:r/>
            <w:r>
              <w:t>使うほど自分専用の資産になる</w:t>
            </w:r>
          </w:p>
        </w:tc>
      </w:tr>
      <w:tr>
        <w:tc>
          <w:tcPr>
            <w:tcW w:type="dxa" w:w="2880"/>
          </w:tcPr>
          <w:p>
            <w:r/>
            <w:r>
              <w:t>夢を語る・コアを見つける旅</w:t>
            </w:r>
          </w:p>
        </w:tc>
        <w:tc>
          <w:tcPr>
            <w:tcW w:type="dxa" w:w="2880"/>
          </w:tcPr>
          <w:p>
            <w:r/>
            <w:r>
              <w:t>★★★</w:t>
            </w:r>
          </w:p>
        </w:tc>
        <w:tc>
          <w:tcPr>
            <w:tcW w:type="dxa" w:w="2880"/>
          </w:tcPr>
          <w:p>
            <w:r/>
            <w:r>
              <w:t>半年〜3年かけて自分の使命が見えてくる</w:t>
            </w:r>
          </w:p>
        </w:tc>
      </w:tr>
      <w:tr>
        <w:tc>
          <w:tcPr>
            <w:tcW w:type="dxa" w:w="2880"/>
          </w:tcPr>
          <w:p>
            <w:r/>
            <w:r>
              <w:t>本の研究会（月次Zoom）</w:t>
            </w:r>
          </w:p>
        </w:tc>
        <w:tc>
          <w:tcPr>
            <w:tcW w:type="dxa" w:w="2880"/>
          </w:tcPr>
          <w:p>
            <w:r/>
            <w:r>
              <w:t>★★</w:t>
            </w:r>
          </w:p>
        </w:tc>
        <w:tc>
          <w:tcPr>
            <w:tcW w:type="dxa" w:w="2880"/>
          </w:tcPr>
          <w:p>
            <w:r/>
            <w:r>
              <w:t>ベストセラー分析＋企画フィードバック</w:t>
            </w:r>
          </w:p>
        </w:tc>
      </w:tr>
      <w:tr>
        <w:tc>
          <w:tcPr>
            <w:tcW w:type="dxa" w:w="2880"/>
          </w:tcPr>
          <w:p>
            <w:r/>
            <w:r>
              <w:t>相互応援の文化</w:t>
            </w:r>
          </w:p>
        </w:tc>
        <w:tc>
          <w:tcPr>
            <w:tcW w:type="dxa" w:w="2880"/>
          </w:tcPr>
          <w:p>
            <w:r/>
            <w:r>
              <w:t>★★</w:t>
            </w:r>
          </w:p>
        </w:tc>
        <w:tc>
          <w:tcPr>
            <w:tcW w:type="dxa" w:w="2880"/>
          </w:tcPr>
          <w:p>
            <w:r/>
            <w:r>
              <w:t>夢を知る仲間が自然に応援し合う</w:t>
            </w:r>
          </w:p>
        </w:tc>
      </w:tr>
      <w:tr>
        <w:tc>
          <w:tcPr>
            <w:tcW w:type="dxa" w:w="2880"/>
          </w:tcPr>
          <w:p>
            <w:r/>
            <w:r>
              <w:t>月次トレンドレポート</w:t>
            </w:r>
          </w:p>
        </w:tc>
        <w:tc>
          <w:tcPr>
            <w:tcW w:type="dxa" w:w="2880"/>
          </w:tcPr>
          <w:p>
            <w:r/>
            <w:r>
              <w:t>★★</w:t>
            </w:r>
          </w:p>
        </w:tc>
        <w:tc>
          <w:tcPr>
            <w:tcW w:type="dxa" w:w="2880"/>
          </w:tcPr>
          <w:p>
            <w:r/>
            <w:r>
              <w:t>毎月届く新鮮な市場情報</w:t>
            </w:r>
          </w:p>
        </w:tc>
      </w:tr>
      <w:tr>
        <w:tc>
          <w:tcPr>
            <w:tcW w:type="dxa" w:w="2880"/>
          </w:tcPr>
          <w:p>
            <w:r/>
            <w:r>
              <w:t>ツール（STEP全体）</w:t>
            </w:r>
          </w:p>
        </w:tc>
        <w:tc>
          <w:tcPr>
            <w:tcW w:type="dxa" w:w="2880"/>
          </w:tcPr>
          <w:p>
            <w:r/>
            <w:r>
              <w:t>★★</w:t>
            </w:r>
          </w:p>
        </w:tc>
        <w:tc>
          <w:tcPr>
            <w:tcW w:type="dxa" w:w="2880"/>
          </w:tcPr>
          <w:p>
            <w:r/>
            <w:r>
              <w:t>制作・出版後フロー一式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</w:pPr>
      <w:r>
        <w:t>5. プラン・オプション設計（確定版）</w:t>
      </w:r>
    </w:p>
    <w:p>
      <w:pPr>
        <w:pStyle w:val="Heading3"/>
      </w:pPr>
      <w:r>
        <w:t>モニター期間（最初の3〜5名）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価格</w:t>
            </w:r>
          </w:p>
        </w:tc>
        <w:tc>
          <w:tcPr>
            <w:tcW w:type="dxa" w:w="4320"/>
          </w:tcPr>
          <w:p>
            <w:r/>
            <w:r>
              <w:t>月980〜1,980円</w:t>
            </w:r>
          </w:p>
        </w:tc>
      </w:tr>
      <w:tr>
        <w:tc>
          <w:tcPr>
            <w:tcW w:type="dxa" w:w="4320"/>
          </w:tcPr>
          <w:p>
            <w:r/>
            <w:r>
              <w:t>期間</w:t>
            </w:r>
          </w:p>
        </w:tc>
        <w:tc>
          <w:tcPr>
            <w:tcW w:type="dxa" w:w="4320"/>
          </w:tcPr>
          <w:p>
            <w:r/>
            <w:r>
              <w:t>3〜6か月</w:t>
            </w:r>
          </w:p>
        </w:tc>
      </w:tr>
      <w:tr>
        <w:tc>
          <w:tcPr>
            <w:tcW w:type="dxa" w:w="4320"/>
          </w:tcPr>
          <w:p>
            <w:r/>
            <w:r>
              <w:t>対象</w:t>
            </w:r>
          </w:p>
        </w:tc>
        <w:tc>
          <w:tcPr>
            <w:tcW w:type="dxa" w:w="4320"/>
          </w:tcPr>
          <w:p>
            <w:r/>
            <w:r>
              <w:t>一期生・二期生からの招待</w:t>
            </w:r>
          </w:p>
        </w:tc>
      </w:tr>
      <w:tr>
        <w:tc>
          <w:tcPr>
            <w:tcW w:type="dxa" w:w="4320"/>
          </w:tcPr>
          <w:p>
            <w:r/>
            <w:r>
              <w:t>条件</w:t>
            </w:r>
          </w:p>
        </w:tc>
        <w:tc>
          <w:tcPr>
            <w:tcW w:type="dxa" w:w="4320"/>
          </w:tcPr>
          <w:p>
            <w:r/>
            <w:r>
              <w:t>出版完了・感想提供</w:t>
            </w:r>
          </w:p>
        </w:tc>
      </w:tr>
      <w:tr>
        <w:tc>
          <w:tcPr>
            <w:tcW w:type="dxa" w:w="4320"/>
          </w:tcPr>
          <w:p>
            <w:r/>
            <w:r>
              <w:t>目的</w:t>
            </w:r>
          </w:p>
        </w:tc>
        <w:tc>
          <w:tcPr>
            <w:tcW w:type="dxa" w:w="4320"/>
          </w:tcPr>
          <w:p>
            <w:r/>
            <w:r>
              <w:t>成功事例を作る・サービスを育てる</w:t>
            </w:r>
          </w:p>
        </w:tc>
      </w:tr>
      <w:tr>
        <w:tc>
          <w:tcPr>
            <w:tcW w:type="dxa" w:w="4320"/>
          </w:tcPr>
          <w:p>
            <w:r/>
            <w:r>
              <w:t>サポート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適宜サポート（実績作りに集中）</w:t>
            </w:r>
            <w:r>
              <w:t xml:space="preserve"> — 添削サービスは正式募集後に提供</w:t>
            </w:r>
          </w:p>
        </w:tc>
      </w:tr>
    </w:tbl>
    <w:p/>
    <w:p>
      <w:pPr>
        <w:pStyle w:val="Heading3"/>
      </w:pPr>
      <w:r>
        <w:t>正式サービス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スタンダード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①個別相談会付き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②X運用サポート付き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①②両方</w:t>
            </w:r>
          </w:p>
        </w:tc>
      </w:tr>
      <w:tr>
        <w:tc>
          <w:tcPr>
            <w:tcW w:type="dxa" w:w="1728"/>
          </w:tcPr>
          <w:p>
            <w:r/>
            <w:r>
              <w:t>月額</w:t>
            </w:r>
          </w:p>
        </w:tc>
        <w:tc>
          <w:tcPr>
            <w:tcW w:type="dxa" w:w="1728"/>
          </w:tcPr>
          <w:p>
            <w:r/>
            <w:r>
              <w:t>5,000円</w:t>
            </w:r>
          </w:p>
        </w:tc>
        <w:tc>
          <w:tcPr>
            <w:tcW w:type="dxa" w:w="1728"/>
          </w:tcPr>
          <w:p>
            <w:r/>
            <w:r>
              <w:t>10,000円</w:t>
            </w:r>
          </w:p>
        </w:tc>
        <w:tc>
          <w:tcPr>
            <w:tcW w:type="dxa" w:w="1728"/>
          </w:tcPr>
          <w:p>
            <w:r/>
            <w:r>
              <w:t>10,000円</w:t>
            </w:r>
          </w:p>
        </w:tc>
        <w:tc>
          <w:tcPr>
            <w:tcW w:type="dxa" w:w="1728"/>
          </w:tcPr>
          <w:p>
            <w:r/>
            <w:r>
              <w:t>15,000円</w:t>
            </w:r>
          </w:p>
        </w:tc>
      </w:tr>
      <w:tr>
        <w:tc>
          <w:tcPr>
            <w:tcW w:type="dxa" w:w="1728"/>
          </w:tcPr>
          <w:p>
            <w:r/>
            <w:r>
              <w:t>ツール全STEP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コミュニティ（Slack）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本の研究会（月次Zoom）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月次トレンドレポート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添削サービス（月2回まで）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個別相談（月2回）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X運用サポート（ここまるさん担当）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</w:tbl>
    <w:p/>
    <w:p>
      <w:r>
        <w:t>※</w:t>
      </w:r>
      <w:r>
        <w:rPr>
          <w:b/>
        </w:rPr>
        <w:t>添削サービス</w:t>
      </w:r>
      <w:r>
        <w:t>：スタンダードプランの基本特典。月2回までユーザーの出力（タイトル／目次／章構成／本文等）を運営者が添削してフィードバックする。AI生成の品質を一段階引き上げる役割。</w:t>
      </w:r>
    </w:p>
    <w:p>
      <w:r>
        <w:t>※個別相談は「添削」ではなく「夢・コアを一緒に言語化するナビゲーション」として提供。</w:t>
      </w:r>
    </w:p>
    <w:p>
      <w:r>
        <w:t>※X運用サポートは「フォロワーを増やす」ではなく「夢を発信する・自分らしいXを作る」方向で提供。ここまるさんと別途方向性を合わせる必要あり。</w:t>
      </w:r>
    </w:p>
    <w:p>
      <w:pPr>
        <w:pStyle w:val="Heading3"/>
      </w:pPr>
      <w:r>
        <w:t>モニター期間と正式募集の差別化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観点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モニター期間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正式募集（スタンダード以上）</w:t>
            </w:r>
          </w:p>
        </w:tc>
      </w:tr>
      <w:tr>
        <w:tc>
          <w:tcPr>
            <w:tcW w:type="dxa" w:w="2880"/>
          </w:tcPr>
          <w:p>
            <w:r/>
            <w:r>
              <w:t>ツール機能</w:t>
            </w:r>
          </w:p>
        </w:tc>
        <w:tc>
          <w:tcPr>
            <w:tcW w:type="dxa" w:w="2880"/>
          </w:tcPr>
          <w:p>
            <w:r/>
            <w:r>
              <w:t>全機能利用可</w:t>
            </w:r>
          </w:p>
        </w:tc>
        <w:tc>
          <w:tcPr>
            <w:tcW w:type="dxa" w:w="2880"/>
          </w:tcPr>
          <w:p>
            <w:r/>
            <w:r>
              <w:t>全機能利用可</w:t>
            </w:r>
          </w:p>
        </w:tc>
      </w:tr>
      <w:tr>
        <w:tc>
          <w:tcPr>
            <w:tcW w:type="dxa" w:w="2880"/>
          </w:tcPr>
          <w:p>
            <w:r/>
            <w:r>
              <w:t>添削サービス</w:t>
            </w:r>
          </w:p>
        </w:tc>
        <w:tc>
          <w:tcPr>
            <w:tcW w:type="dxa" w:w="2880"/>
          </w:tcPr>
          <w:p>
            <w:r/>
            <w:r>
              <w:t>❌（実績作り重視）</w:t>
            </w:r>
          </w:p>
        </w:tc>
        <w:tc>
          <w:tcPr>
            <w:tcW w:type="dxa" w:w="2880"/>
          </w:tcPr>
          <w:p>
            <w:r/>
            <w:r>
              <w:t>✅ 月2回まで</w:t>
            </w:r>
          </w:p>
        </w:tc>
      </w:tr>
      <w:tr>
        <w:tc>
          <w:tcPr>
            <w:tcW w:type="dxa" w:w="2880"/>
          </w:tcPr>
          <w:p>
            <w:r/>
            <w:r>
              <w:t>サポート</w:t>
            </w:r>
          </w:p>
        </w:tc>
        <w:tc>
          <w:tcPr>
            <w:tcW w:type="dxa" w:w="2880"/>
          </w:tcPr>
          <w:p>
            <w:r/>
            <w:r>
              <w:t>適宜（個別対応）</w:t>
            </w:r>
          </w:p>
        </w:tc>
        <w:tc>
          <w:tcPr>
            <w:tcW w:type="dxa" w:w="2880"/>
          </w:tcPr>
          <w:p>
            <w:r/>
            <w:r>
              <w:t>体系化されたサポート</w:t>
            </w:r>
          </w:p>
        </w:tc>
      </w:tr>
      <w:tr>
        <w:tc>
          <w:tcPr>
            <w:tcW w:type="dxa" w:w="2880"/>
          </w:tcPr>
          <w:p>
            <w:r/>
            <w:r>
              <w:t>価格</w:t>
            </w:r>
          </w:p>
        </w:tc>
        <w:tc>
          <w:tcPr>
            <w:tcW w:type="dxa" w:w="2880"/>
          </w:tcPr>
          <w:p>
            <w:r/>
            <w:r>
              <w:t>月980〜1,980円</w:t>
            </w:r>
          </w:p>
        </w:tc>
        <w:tc>
          <w:tcPr>
            <w:tcW w:type="dxa" w:w="2880"/>
          </w:tcPr>
          <w:p>
            <w:r/>
            <w:r>
              <w:t>月5,000円〜</w:t>
            </w:r>
          </w:p>
        </w:tc>
      </w:tr>
      <w:tr>
        <w:tc>
          <w:tcPr>
            <w:tcW w:type="dxa" w:w="2880"/>
          </w:tcPr>
          <w:p>
            <w:r/>
            <w:r>
              <w:t>目的（運営側）</w:t>
            </w:r>
          </w:p>
        </w:tc>
        <w:tc>
          <w:tcPr>
            <w:tcW w:type="dxa" w:w="2880"/>
          </w:tcPr>
          <w:p>
            <w:r/>
            <w:r>
              <w:t>成功事例構築・サービス育成</w:t>
            </w:r>
          </w:p>
        </w:tc>
        <w:tc>
          <w:tcPr>
            <w:tcW w:type="dxa" w:w="2880"/>
          </w:tcPr>
          <w:p>
            <w:r/>
            <w:r>
              <w:t>収益化・体系運用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</w:pPr>
      <w:r>
        <w:t>6. サービス全体の構造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【フロントエンド】</w:t>
        <w:br/>
        <w:t>本・Udemyコース</w:t>
        <w:br/>
        <w:t xml:space="preserve">　↓</w:t>
        <w:br/>
        <w:t>【ミドルエンド】</w:t>
        <w:br/>
        <w:t>Life Book Navigator（サブスク）</w:t>
        <w:br/>
        <w:t xml:space="preserve">　スタンダード：月5,000円</w:t>
        <w:br/>
        <w:t xml:space="preserve">　①個別相談会付き：月10,000円</w:t>
        <w:br/>
        <w:t xml:space="preserve">　②X運用サポート付き：月10,000円</w:t>
        <w:br/>
        <w:t xml:space="preserve">　①②両方：月15,000円</w:t>
        <w:br/>
        <w:t xml:space="preserve">　期間：半年〜3年（コアが見えるまで）</w:t>
        <w:br/>
        <w:t xml:space="preserve">　↓</w:t>
        <w:br/>
        <w:t>【バックエンド】</w:t>
        <w:br/>
        <w:t>AIアプリ開発パッケージ（別サービス）</w:t>
        <w:br/>
        <w:t xml:space="preserve">　コアが見えた人へのサービス立ち上げ支援</w:t>
        <w:br/>
        <w:t xml:space="preserve">　LP・メルマガ動線・本・Udemy・AIアプリ開発</w:t>
        <w:br/>
        <w:t xml:space="preserve">　料金：別途設計</w:t>
        <w:br/>
        <w:t xml:space="preserve">　↓</w:t>
        <w:br/>
        <w:t>【卒業後】</w:t>
        <w:br/>
        <w:t>アルムナイコミュニティ</w:t>
        <w:br/>
        <w:t xml:space="preserve">　卒業生が成功事例として繋がり続ける場</w:t>
      </w:r>
    </w:p>
    <w:p>
      <w:pPr>
        <w:pStyle w:val="Heading3"/>
      </w:pPr>
      <w:r>
        <w:t>フェーズ設計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【フェーズ1：自己発見】半年〜数年</w:t>
        <w:br/>
        <w:t xml:space="preserve">　本を書きながら使命・コアを探す</w:t>
        <w:br/>
        <w:t xml:space="preserve">　↓</w:t>
        <w:br/>
        <w:t>【フェーズ2：発信・検証】</w:t>
        <w:br/>
        <w:t xml:space="preserve">　本を起点に発信する</w:t>
        <w:br/>
        <w:t xml:space="preserve">　読者の反応からコアを確認する</w:t>
        <w:br/>
        <w:t xml:space="preserve">　↓</w:t>
        <w:br/>
        <w:t>【フェーズ3：サービス化】別サービスへ</w:t>
        <w:br/>
        <w:t xml:space="preserve">　コアが見えてきた人にAIアプリ開発支援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7. 全体フロー（循環設計）</w:t>
      </w:r>
    </w:p>
    <w:p>
      <w:r>
        <w:t>二層プロファイル（著者プロファイル × 書籍プロファイル）による循環構造。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┌──────────────────────────────────────┐</w:t>
        <w:br/>
        <w:t>│ STEP0  著者プロファイル作成・更新     │ ← 全STEPに自動注入</w:t>
        <w:br/>
        <w:t>└────────────┬─────────────────────────┘</w:t>
        <w:br/>
        <w:t xml:space="preserve">             ↓</w:t>
        <w:br/>
        <w:t>┌────────────────────────────┐</w:t>
        <w:br/>
        <w:t>│ STEP1  書籍プロファイル草案  │</w:t>
        <w:br/>
        <w:t>│        ↓                   │</w:t>
        <w:br/>
        <w:t>│ STEP2  書籍プロファイル確定  │</w:t>
        <w:br/>
        <w:t>│        （確定版を直接編集）  │</w:t>
        <w:br/>
        <w:t>└────────────┬───────────────┘</w:t>
        <w:br/>
        <w:t xml:space="preserve">             ↓</w:t>
        <w:br/>
        <w:t>┌────────────────────────────────────────┐</w:t>
        <w:br/>
        <w:t>│ STEP3〜9  制作（エピソード→本文→説明文）│</w:t>
        <w:br/>
        <w:t>│ STEP12   出版後プロモーション（X投稿）  │</w:t>
        <w:br/>
        <w:t>└────────────┬───────────────────────────┘</w:t>
        <w:br/>
        <w:t xml:space="preserve">             ↓</w:t>
        <w:br/>
        <w:t>┌──────────────────────────────────┐</w:t>
        <w:br/>
        <w:t>│ STEP13  出版状況分析（Keepa活用） │</w:t>
        <w:br/>
        <w:t>└────────────┬─────────────────────┘</w:t>
        <w:br/>
        <w:t xml:space="preserve">             ↓</w:t>
        <w:br/>
        <w:t>┌──────────────────────────────────────────┐</w:t>
        <w:br/>
        <w:t>│ STEP15  次回作構想                        │</w:t>
        <w:br/>
        <w:t>│   ・候補方向性 → 新書籍プロファイル草案    │</w:t>
        <w:br/>
        <w:t>│   ・著者プロファイル更新案                │</w:t>
        <w:br/>
        <w:t>└────────┬─────────────────────┬───────────┘</w:t>
        <w:br/>
        <w:t xml:space="preserve">         ↓                     ↓</w:t>
        <w:br/>
        <w:t xml:space="preserve">   ┌──────────────┐     ┌─────────────────┐</w:t>
        <w:br/>
        <w:t xml:space="preserve">   │ 新規プロジェクト │     │ 著者プロファイル │</w:t>
        <w:br/>
        <w:t xml:space="preserve">   │ → STEP1へ      │     │ 更新 → STEP0へ │</w:t>
        <w:br/>
        <w:t xml:space="preserve">   └──────────────┘     └─────────────────┘</w:t>
        <w:br/>
        <w:t xml:space="preserve">   （書籍ごとに循環）        （著者の核は累積進化）</w:t>
      </w:r>
    </w:p>
    <w:p>
      <w:pPr>
        <w:pStyle w:val="Heading3"/>
      </w:pPr>
      <w:r>
        <w:t>二層循環の意味</w:t>
      </w:r>
    </w:p>
    <w:p>
      <w:pPr>
        <w:pStyle w:val="ListBullet"/>
        <w:ind w:left="283"/>
      </w:pPr>
      <w:r>
        <w:rPr>
          <w:b/>
        </w:rPr>
        <w:t>書籍プロファイル</w:t>
      </w:r>
      <w:r>
        <w:t>は本ごとにリセット → 各本が固有のポジションを持つ</w:t>
      </w:r>
    </w:p>
    <w:p>
      <w:pPr>
        <w:pStyle w:val="ListBullet"/>
        <w:ind w:left="283"/>
      </w:pPr>
      <w:r>
        <w:rPr>
          <w:b/>
        </w:rPr>
        <w:t>著者プロファイル</w:t>
      </w:r>
      <w:r>
        <w:t>は累積進化 → 出版を重ねるほど核が強化される</w:t>
      </w:r>
    </w:p>
    <w:p>
      <w:pPr>
        <w:pStyle w:val="ListBullet"/>
        <w:ind w:left="283"/>
      </w:pPr>
      <w:r>
        <w:t>ユーザは「使うほど自分専用」の体験を、二層構造で実感する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8. 本の研究会（月次Zoom）</w:t>
      </w:r>
    </w:p>
    <w:p>
      <w:pPr>
        <w:pStyle w:val="Heading3"/>
      </w:pPr>
      <w:r>
        <w:t>概要</w:t>
      </w:r>
    </w:p>
    <w:p>
      <w:r>
        <w:t>まさしおさんの商業出版・Kindle15冊以上の経験を活かした研究会。</w:t>
      </w:r>
    </w:p>
    <w:p>
      <w:r>
        <w:t>「なぜ売れるか」の分析を通じて、自分の本・コアを磨く場。</w:t>
      </w:r>
    </w:p>
    <w:p>
      <w:r>
        <w:t>研究会での気づきがツールのプロンプト改善に還元される。</w:t>
      </w:r>
    </w:p>
    <w:p>
      <w:pPr>
        <w:pStyle w:val="Heading3"/>
      </w:pPr>
      <w:r>
        <w:t>毎月の流れ（60分）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事前（Slack）</w:t>
        <w:br/>
        <w:t xml:space="preserve">　今月の分析対象本を告知</w:t>
        <w:br/>
        <w:t xml:space="preserve">　参加者が各自で読んでくる</w:t>
        <w:br/>
        <w:t xml:space="preserve">　↓</w:t>
        <w:br/>
        <w:t>当日（Zoom・60分）</w:t>
        <w:br/>
        <w:t xml:space="preserve">　①今月のベストセラー分析（20分）</w:t>
        <w:br/>
        <w:t xml:space="preserve">　　・なぜ売れたか・タイトル・表紙・説明文・レビュー分析</w:t>
        <w:br/>
        <w:t xml:space="preserve">　②参加者の企画・進捗フィードバック（30分）</w:t>
        <w:br/>
        <w:t xml:space="preserve">　③来月の予告（10分）</w:t>
        <w:br/>
        <w:t xml:space="preserve">　↓</w:t>
        <w:br/>
        <w:t>事後（Slack）</w:t>
        <w:br/>
        <w:t xml:space="preserve">　まとめ投稿・気づきのシェア</w:t>
      </w:r>
    </w:p>
    <w:p>
      <w:pPr>
        <w:pStyle w:val="Heading3"/>
      </w:pPr>
      <w:r>
        <w:t>ツールへのフィードバックループ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研究会での気づき</w:t>
        <w:br/>
        <w:t xml:space="preserve">　↓</w:t>
        <w:br/>
        <w:t>DifyプロンプトをSTEP1・2・5などに反映</w:t>
        <w:br/>
        <w:t xml:space="preserve">　↓</w:t>
        <w:br/>
        <w:t>ツールの精度が上がる</w:t>
        <w:br/>
        <w:t xml:space="preserve">　↓</w:t>
        <w:br/>
        <w:t>会員のアウトプット品質が向上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8-2. 夢語り会（月次Zoom・別枠）</w:t>
      </w:r>
    </w:p>
    <w:p>
      <w:pPr>
        <w:pStyle w:val="Heading3"/>
      </w:pPr>
      <w:r>
        <w:t>概要</w:t>
      </w:r>
    </w:p>
    <w:p>
      <w:r>
        <w:t>研究会とは別に設ける「対話の場」。</w:t>
      </w:r>
    </w:p>
    <w:p>
      <w:r>
        <w:t>夢・進捗・気づきを語り合うことでコアを深め、仲間との繋がりを作る。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研究会：スキルを磨く場</w:t>
        <w:br/>
        <w:t>夢語り会：コアを深める・仲間と繋がる場</w:t>
      </w:r>
    </w:p>
    <w:p>
      <w:pPr>
        <w:pStyle w:val="Heading3"/>
      </w:pPr>
      <w:r>
        <w:t>ローテーション設計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入会</w:t>
        <w:br/>
        <w:t xml:space="preserve">　↓</w:t>
        <w:br/>
        <w:t>発表順リストに自動追加</w:t>
        <w:br/>
        <w:t xml:space="preserve">　↓</w:t>
        <w:br/>
        <w:t>順番が来たら1か月前にSlackで通知</w:t>
        <w:br/>
        <w:t xml:space="preserve">　↓</w:t>
        <w:br/>
        <w:t>発表（夢・進捗・気づきを15分語る）</w:t>
        <w:br/>
        <w:t xml:space="preserve">　↓</w:t>
        <w:br/>
        <w:t>リストの最後尾に戻る</w:t>
        <w:br/>
        <w:t xml:space="preserve">　↓</w:t>
        <w:br/>
        <w:t>また順番が来るまで応援側に回る</w:t>
      </w:r>
    </w:p>
    <w:p>
      <w:pPr>
        <w:pStyle w:val="Heading3"/>
      </w:pPr>
      <w:r>
        <w:t>毎月の流れ（60分）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①発表者が「今の夢・書いている本・気づき」を語る（15分×2名）</w:t>
        <w:br/>
        <w:t>②参加者からの質問・応援コメント（15分）</w:t>
        <w:br/>
        <w:t>③全員で今月の一言シェア（15分）</w:t>
        <w:br/>
        <w:t xml:space="preserve">　↓</w:t>
        <w:br/>
        <w:t>事後（Slack）</w:t>
        <w:br/>
        <w:t>発表者への応援メッセージを投稿</w:t>
      </w:r>
    </w:p>
    <w:p>
      <w:pPr>
        <w:pStyle w:val="Heading3"/>
      </w:pPr>
      <w:r>
        <w:t>会員数と発表頻度の目安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会員数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発表頻度</w:t>
            </w:r>
          </w:p>
        </w:tc>
      </w:tr>
      <w:tr>
        <w:tc>
          <w:tcPr>
            <w:tcW w:type="dxa" w:w="4320"/>
          </w:tcPr>
          <w:p>
            <w:r/>
            <w:r>
              <w:t>5名</w:t>
            </w:r>
          </w:p>
        </w:tc>
        <w:tc>
          <w:tcPr>
            <w:tcW w:type="dxa" w:w="4320"/>
          </w:tcPr>
          <w:p>
            <w:r/>
            <w:r>
              <w:t>5か月に1回</w:t>
            </w:r>
          </w:p>
        </w:tc>
      </w:tr>
      <w:tr>
        <w:tc>
          <w:tcPr>
            <w:tcW w:type="dxa" w:w="4320"/>
          </w:tcPr>
          <w:p>
            <w:r/>
            <w:r>
              <w:t>10名</w:t>
            </w:r>
          </w:p>
        </w:tc>
        <w:tc>
          <w:tcPr>
            <w:tcW w:type="dxa" w:w="4320"/>
          </w:tcPr>
          <w:p>
            <w:r/>
            <w:r>
              <w:t>10か月に1回</w:t>
            </w:r>
          </w:p>
        </w:tc>
      </w:tr>
      <w:tr>
        <w:tc>
          <w:tcPr>
            <w:tcW w:type="dxa" w:w="4320"/>
          </w:tcPr>
          <w:p>
            <w:r/>
            <w:r>
              <w:t>20名以上</w:t>
            </w:r>
          </w:p>
        </w:tc>
        <w:tc>
          <w:tcPr>
            <w:tcW w:type="dxa" w:w="4320"/>
          </w:tcPr>
          <w:p>
            <w:r/>
            <w:r>
              <w:t>月2回開催またはグループ分けを検討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</w:pPr>
      <w:r>
        <w:t>9. 相互応援の仕組み</w:t>
      </w:r>
    </w:p>
    <w:p>
      <w:r>
        <w:t>強制にせず「やりたくなる仕組み」として設計する。</w:t>
      </w:r>
    </w:p>
    <w:p>
      <w:pPr>
        <w:pStyle w:val="Heading3"/>
      </w:pPr>
      <w:r>
        <w:t>夢を語ることで自然に応援が生まれる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入会時：Slackで自分の夢を語る</w:t>
        <w:br/>
        <w:t xml:space="preserve">　↓</w:t>
        <w:br/>
        <w:t>メンバー全員が夢を知っている</w:t>
        <w:br/>
        <w:t xml:space="preserve">　↓</w:t>
        <w:br/>
        <w:t>「あの人の夢を応援したい」という気持ちが生まれる</w:t>
        <w:br/>
        <w:t xml:space="preserve">　↓</w:t>
        <w:br/>
        <w:t>本が出版されたときに自然に応援したくなる</w:t>
      </w:r>
    </w:p>
    <w:p>
      <w:pPr>
        <w:pStyle w:val="Heading3"/>
      </w:pPr>
      <w:r>
        <w:t>①相互レビューの文化</w:t>
      </w:r>
    </w:p>
    <w:p>
      <w:pPr>
        <w:pStyle w:val="ListBullet"/>
        <w:ind w:left="283"/>
      </w:pPr>
      <w:r>
        <w:t>出版したらSlackで報告 → メンバーがAmazonレビューを書く</w:t>
      </w:r>
    </w:p>
    <w:p>
      <w:pPr>
        <w:pStyle w:val="ListBullet"/>
        <w:ind w:left="283"/>
      </w:pPr>
      <w:r>
        <w:t>まさしおさんが率先してレビューを書く文化を作る</w:t>
      </w:r>
    </w:p>
    <w:p>
      <w:pPr>
        <w:pStyle w:val="Heading3"/>
      </w:pPr>
      <w:r>
        <w:t>②出版報告→応援投稿の連鎖</w:t>
      </w:r>
    </w:p>
    <w:p>
      <w:pPr>
        <w:pStyle w:val="ListBullet"/>
        <w:ind w:left="283"/>
      </w:pPr>
      <w:r>
        <w:t>X投稿でメンバーの本を紹介し合う</w:t>
      </w:r>
    </w:p>
    <w:p>
      <w:pPr>
        <w:pStyle w:val="ListBullet"/>
        <w:ind w:left="283"/>
      </w:pPr>
      <w:r>
        <w:t>STEP13に「メンバーの本を紹介するX投稿文生成」を追加</w:t>
      </w:r>
    </w:p>
    <w:p>
      <w:pPr>
        <w:pStyle w:val="Heading3"/>
      </w:pPr>
      <w:r>
        <w:t>③実績の可視化（Slack）</w:t>
      </w:r>
    </w:p>
    <w:p>
      <w:pPr>
        <w:pStyle w:val="ListBullet"/>
        <w:ind w:left="283"/>
      </w:pPr>
      <w:r>
        <w:t>今月出版した人</w:t>
      </w:r>
    </w:p>
    <w:p>
      <w:pPr>
        <w:pStyle w:val="ListBullet"/>
        <w:ind w:left="283"/>
      </w:pPr>
      <w:r>
        <w:t>レビュー数が増えた人</w:t>
      </w:r>
    </w:p>
    <w:p>
      <w:pPr>
        <w:pStyle w:val="ListBullet"/>
        <w:ind w:left="283"/>
      </w:pPr>
      <w:r>
        <w:t>「夢に向かって進んでいる人」の紹介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10. STEP0：著者プロファイル</w:t>
      </w:r>
    </w:p>
    <w:p>
      <w:pPr>
        <w:pStyle w:val="Heading3"/>
      </w:pPr>
      <w:r>
        <w:t>概要</w:t>
      </w:r>
    </w:p>
    <w:p>
      <w:r>
        <w:t>著者の核（ジャンル横断で安定する軸）を抽出・保持するための機能。生成された著者プロファイルはSTEP1〜STEP14のすべてに自動注入される。</w:t>
      </w:r>
    </w:p>
    <w:p>
      <w:r>
        <w:t>これは「</w:t>
      </w:r>
      <w:r>
        <w:rPr>
          <w:b/>
        </w:rPr>
        <w:t>書籍プロファイル</w:t>
      </w:r>
      <w:r>
        <w:t>」（STEP1〜2で本ごとに確立される、書籍固有の設計）と対をなす概念。両者の二層構造によって、シリーズ展開しても著者の核がブレず、かつ各書籍が固有の市場ポジションを持てる設計とする。</w:t>
      </w:r>
    </w:p>
    <w:p>
      <w:pPr>
        <w:pStyle w:val="Heading3"/>
      </w:pPr>
      <w:r>
        <w:t>重要な設計制約</w:t>
      </w:r>
    </w:p>
    <w:p>
      <w:r>
        <w:rPr>
          <w:b/>
        </w:rPr>
        <w:t>書籍の主題そのものは抽出しない。ジャンル横断で通用する軸のみを抽出する。</w:t>
      </w:r>
    </w:p>
    <w:p>
      <w:r>
        <w:t>過去の書籍を入力素材にすると、LLMはどうしても「その書籍に書かれた内容」を専門領域や思想として抽出しようとする。これを防ぐため、プロンプトで以下を明示する：</w:t>
      </w:r>
    </w:p>
    <w:p>
      <w:pPr>
        <w:pStyle w:val="ListBullet"/>
        <w:ind w:left="283"/>
      </w:pPr>
      <w:r>
        <w:t>専門領域・強み：書籍の主題ではなく、</w:t>
      </w:r>
      <w:r>
        <w:rPr>
          <w:b/>
        </w:rPr>
        <w:t>著者が他ジャンルの本を書いても通底する軸</w:t>
      </w:r>
    </w:p>
    <w:p>
      <w:pPr>
        <w:pStyle w:val="ListBullet"/>
        <w:ind w:left="283"/>
      </w:pPr>
      <w:r>
        <w:t>思想・価値観：書籍内で語られた主張ではなく、</w:t>
      </w:r>
      <w:r>
        <w:rPr>
          <w:b/>
        </w:rPr>
        <w:t>書き方・選び方に滲む価値観</w:t>
      </w:r>
    </w:p>
    <w:p>
      <w:pPr>
        <w:pStyle w:val="ListBullet"/>
        <w:ind w:left="283"/>
      </w:pPr>
      <w:r>
        <w:rPr>
          <w:b/>
        </w:rPr>
        <w:t>ターゲット読者像は STEP0 では抽出しない</w:t>
      </w:r>
      <w:r>
        <w:t>（書籍ごとに変わるため、STEP1 で本ごとに決める）</w:t>
      </w:r>
    </w:p>
    <w:p>
      <w:pPr>
        <w:pStyle w:val="ListBullet"/>
        <w:ind w:left="283"/>
      </w:pPr>
      <w:r>
        <w:rPr>
          <w:b/>
        </w:rPr>
        <w:t>「読者の成長ストーリー」も STEP0 では抽出しない</w:t>
      </w:r>
      <w:r>
        <w:t>（書籍シリーズ単位で本ごとに決める）</w:t>
      </w:r>
    </w:p>
    <w:p>
      <w:pPr>
        <w:pStyle w:val="Heading3"/>
      </w:pPr>
      <w:r>
        <w:t>画面フロー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書籍ファイル / Note・X投稿 / プロフィール文 / 既存プロファイル を貼付</w:t>
        <w:br/>
        <w:t xml:space="preserve">　↓</w:t>
        <w:br/>
        <w:t>LLM が5項目を抽出して著者プロファイルを生成</w:t>
        <w:br/>
        <w:t xml:space="preserve">　↓</w:t>
        <w:br/>
        <w:t>「プロファイルを保存」→ メインメニューへ</w:t>
      </w:r>
    </w:p>
    <w:p>
      <w:pPr>
        <w:pStyle w:val="Heading3"/>
      </w:pPr>
      <w:r>
        <w:t>入力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入力欄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任意/必須</w:t>
            </w:r>
          </w:p>
        </w:tc>
      </w:tr>
      <w:tr>
        <w:tc>
          <w:tcPr>
            <w:tcW w:type="dxa" w:w="2880"/>
          </w:tcPr>
          <w:p>
            <w:r/>
            <w:r>
              <w:t>書籍ファイル × 3枠</w:t>
            </w:r>
          </w:p>
        </w:tc>
        <w:tc>
          <w:tcPr>
            <w:tcW w:type="dxa" w:w="2880"/>
          </w:tcPr>
          <w:p>
            <w:r/>
            <w:r>
              <w:t>.txt .md .pdf .docx（ブラウザ側で抽出）</w:t>
            </w:r>
          </w:p>
        </w:tc>
        <w:tc>
          <w:tcPr>
            <w:tcW w:type="dxa" w:w="2880"/>
          </w:tcPr>
          <w:p>
            <w:r/>
            <w:r>
              <w:t>任意</w:t>
            </w:r>
          </w:p>
        </w:tc>
      </w:tr>
      <w:tr>
        <w:tc>
          <w:tcPr>
            <w:tcW w:type="dxa" w:w="2880"/>
          </w:tcPr>
          <w:p>
            <w:r/>
            <w:r>
              <w:t>Note・X投稿記事</w:t>
            </w:r>
          </w:p>
        </w:tc>
        <w:tc>
          <w:tcPr>
            <w:tcW w:type="dxa" w:w="2880"/>
          </w:tcPr>
          <w:p>
            <w:r/>
            <w:r>
              <w:t>テキスト貼り付け</w:t>
            </w:r>
          </w:p>
        </w:tc>
        <w:tc>
          <w:tcPr>
            <w:tcW w:type="dxa" w:w="2880"/>
          </w:tcPr>
          <w:p>
            <w:r/>
            <w:r>
              <w:t>任意</w:t>
            </w:r>
          </w:p>
        </w:tc>
      </w:tr>
      <w:tr>
        <w:tc>
          <w:tcPr>
            <w:tcW w:type="dxa" w:w="2880"/>
          </w:tcPr>
          <w:p>
            <w:r/>
            <w:r>
              <w:t>プロフィール・著者ページ</w:t>
            </w:r>
          </w:p>
        </w:tc>
        <w:tc>
          <w:tcPr>
            <w:tcW w:type="dxa" w:w="2880"/>
          </w:tcPr>
          <w:p>
            <w:r/>
            <w:r>
              <w:t>テキスト貼り付け</w:t>
            </w:r>
          </w:p>
        </w:tc>
        <w:tc>
          <w:tcPr>
            <w:tcW w:type="dxa" w:w="2880"/>
          </w:tcPr>
          <w:p>
            <w:r/>
            <w:r>
              <w:t>任意</w:t>
            </w:r>
          </w:p>
        </w:tc>
      </w:tr>
      <w:tr>
        <w:tc>
          <w:tcPr>
            <w:tcW w:type="dxa" w:w="2880"/>
          </w:tcPr>
          <w:p>
            <w:r/>
            <w:r>
              <w:t>既存プロファイル</w:t>
            </w:r>
          </w:p>
        </w:tc>
        <w:tc>
          <w:tcPr>
            <w:tcW w:type="dxa" w:w="2880"/>
          </w:tcPr>
          <w:p>
            <w:r/>
            <w:r>
              <w:t>5000字（更新時のみ・進化型更新用）</w:t>
            </w:r>
          </w:p>
        </w:tc>
        <w:tc>
          <w:tcPr>
            <w:tcW w:type="dxa" w:w="2880"/>
          </w:tcPr>
          <w:p>
            <w:r/>
            <w:r>
              <w:t>任意</w:t>
            </w:r>
          </w:p>
        </w:tc>
      </w:tr>
    </w:tbl>
    <w:p/>
    <w:p>
      <w:r>
        <w:t>※ いずれか1つ以上は必要</w:t>
      </w:r>
    </w:p>
    <w:p>
      <w:pPr>
        <w:pStyle w:val="Heading3"/>
      </w:pPr>
      <w:r>
        <w:t>処理</w:t>
      </w:r>
    </w:p>
    <w:p>
      <w:pPr>
        <w:pStyle w:val="ListBullet"/>
        <w:ind w:left="283"/>
      </w:pPr>
      <w:r>
        <w:t>ブラウザ側でファイルから本文抽出（pdfjs-dist + mammoth）</w:t>
      </w:r>
    </w:p>
    <w:p>
      <w:pPr>
        <w:pStyle w:val="ListBullet"/>
        <w:ind w:left="283"/>
      </w:pPr>
      <w:r>
        <w:t>全テキストを統合してDifyへ送信</w:t>
      </w:r>
    </w:p>
    <w:p>
      <w:pPr>
        <w:pStyle w:val="ListBullet"/>
        <w:ind w:left="283"/>
      </w:pPr>
      <w:r>
        <w:t>LLM が5項目を抽出して著者プロファイルを生成</w:t>
      </w:r>
    </w:p>
    <w:p>
      <w:pPr>
        <w:pStyle w:val="Heading3"/>
      </w:pPr>
      <w:r>
        <w:t>出力（共通フォーマット）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【著者プロファイル】</w:t>
        <w:br/>
        <w:br/>
        <w:t>■ 専門領域・強み</w:t>
        <w:br/>
        <w:t>（ジャンル横断で通底する軸）</w:t>
        <w:br/>
        <w:br/>
        <w:t>■ 思想・価値観</w:t>
        <w:br/>
        <w:t>（書き方に滲む価値観）</w:t>
        <w:br/>
        <w:br/>
        <w:t>■ 文体・フレーズ</w:t>
        <w:br/>
        <w:t>（特徴的な表現・口調）</w:t>
        <w:br/>
        <w:br/>
        <w:t>■ 実績・経歴サマリー</w:t>
        <w:br/>
        <w:t>（出版実績・キャリア）</w:t>
        <w:br/>
        <w:br/>
        <w:t>■ 著者の発信スタンス</w:t>
        <w:br/>
        <w:t>（書籍ジャンルを超えて一貫した姿勢／立ち位置）</w:t>
      </w:r>
    </w:p>
    <w:p>
      <w:pPr>
        <w:pStyle w:val="IntenseQuote"/>
      </w:pPr>
      <w:r>
        <w:rPr>
          <w:b/>
        </w:rPr>
        <w:t>旧版からの変更点（重要）</w:t>
      </w:r>
      <w:r>
        <w:t>：</w:t>
        <w:br/>
        <w:t>- 「ターゲット読者像」項目を削除 → 書籍ごとに変わるため STEP1（書籍プロファイル草案）で決める</w:t>
        <w:br/>
        <w:t>- 「ブランドコンセプト・シリーズ方針」→「著者の発信スタンス」に変更（読者の成長ストーリーは削除）</w:t>
        <w:br/>
        <w:t>- 6項目 → 5項目構成に整理</w:t>
        <w:br/>
        <w:br/>
        <w:t>理由：旧版では著者プロファイルに「書籍に依存する内容（ターゲット・成長ストーリー）」が混入し、</w:t>
        <w:br/>
        <w:t>STEP1 以降の書籍プロファイル設計の自由度を奪っていた。著者プロファイルは「書籍を超えて普遍的な</w:t>
        <w:br/>
        <w:t>著者の特性」だけに絞ることで、本ごとに自由にターゲット・コンセプトを設計できる。</w:t>
      </w:r>
    </w:p>
    <w:p>
      <w:pPr>
        <w:pStyle w:val="Heading3"/>
      </w:pPr>
      <w:r>
        <w:t>各STEPへの注入方式</w:t>
      </w:r>
    </w:p>
    <w:p>
      <w:r>
        <w:t>著者プロファイルは全STEPに自動注入。書籍プロファイル（STEP1〜2で生成）はSTEP3以降に注入。</w:t>
      </w:r>
    </w:p>
    <w:p>
      <w:r>
        <w:rPr>
          <w:b/>
        </w:rPr>
        <w:t>注入マトリクス（全STEP）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機能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著者プロファイル注入項目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書籍プロファイル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その他の自動転記</w:t>
            </w:r>
          </w:p>
        </w:tc>
      </w:tr>
      <w:tr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著者プロファイル生成</w:t>
            </w:r>
          </w:p>
        </w:tc>
        <w:tc>
          <w:tcPr>
            <w:tcW w:type="dxa" w:w="1728"/>
          </w:tcPr>
          <w:p>
            <w:r/>
            <w:r>
              <w:t>（生成する側）</w:t>
            </w:r>
          </w:p>
        </w:tc>
        <w:tc>
          <w:tcPr>
            <w:tcW w:type="dxa" w:w="1728"/>
          </w:tcPr>
          <w:p>
            <w:r/>
            <w:r>
              <w:t>（まだ存在しない）</w:t>
            </w:r>
          </w:p>
        </w:tc>
        <w:tc>
          <w:tcPr>
            <w:tcW w:type="dxa" w:w="1728"/>
          </w:tcPr>
          <w:p>
            <w:r/>
            <w:r>
              <w:t>入力：書籍／Note・X投稿／プロフィール／既存プロファイル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テーマ発見→書籍プロファイル草案</w:t>
            </w:r>
          </w:p>
        </w:tc>
        <w:tc>
          <w:tcPr>
            <w:tcW w:type="dxa" w:w="1728"/>
          </w:tcPr>
          <w:p>
            <w:r/>
            <w:r>
              <w:t>専門領域・強み／著者の発信スタンス</w:t>
            </w:r>
          </w:p>
        </w:tc>
        <w:tc>
          <w:tcPr>
            <w:tcW w:type="dxa" w:w="1728"/>
          </w:tcPr>
          <w:p>
            <w:r/>
            <w:r>
              <w:t>（新規生成）</w:t>
            </w:r>
          </w:p>
        </w:tc>
        <w:tc>
          <w:tcPr>
            <w:tcW w:type="dxa" w:w="1728"/>
          </w:tcPr>
          <w:p>
            <w:r/>
            <w:r>
              <w:t>なし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市場検証→書籍プロファイル確定</w:t>
            </w:r>
          </w:p>
        </w:tc>
        <w:tc>
          <w:tcPr>
            <w:tcW w:type="dxa" w:w="1728"/>
          </w:tcPr>
          <w:p>
            <w:r/>
            <w:r>
              <w:t>全項目</w:t>
            </w:r>
          </w:p>
        </w:tc>
        <w:tc>
          <w:tcPr>
            <w:tcW w:type="dxa" w:w="1728"/>
          </w:tcPr>
          <w:p>
            <w:r/>
            <w:r>
              <w:t>草案</w:t>
            </w:r>
          </w:p>
        </w:tc>
        <w:tc>
          <w:tcPr>
            <w:tcW w:type="dxa" w:w="1728"/>
          </w:tcPr>
          <w:p>
            <w:r/>
            <w:r>
              <w:t>なし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エピソードインタビュー</w:t>
            </w:r>
          </w:p>
        </w:tc>
        <w:tc>
          <w:tcPr>
            <w:tcW w:type="dxa" w:w="1728"/>
          </w:tcPr>
          <w:p>
            <w:r/>
            <w:r>
              <w:t>実績・経歴／専門領域・強み</w:t>
            </w:r>
          </w:p>
        </w:tc>
        <w:tc>
          <w:tcPr>
            <w:tcW w:type="dxa" w:w="1728"/>
          </w:tcPr>
          <w:p>
            <w:r/>
            <w:r>
              <w:t>確定版</w:t>
            </w:r>
          </w:p>
        </w:tc>
        <w:tc>
          <w:tcPr>
            <w:tcW w:type="dxa" w:w="1728"/>
          </w:tcPr>
          <w:p>
            <w:r/>
            <w:r>
              <w:t>なし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タイトル・サブタイトル</w:t>
            </w:r>
          </w:p>
        </w:tc>
        <w:tc>
          <w:tcPr>
            <w:tcW w:type="dxa" w:w="1728"/>
          </w:tcPr>
          <w:p>
            <w:r/>
            <w:r>
              <w:t>著者の発信スタンス／文体・フレーズ</w:t>
            </w:r>
          </w:p>
        </w:tc>
        <w:tc>
          <w:tcPr>
            <w:tcW w:type="dxa" w:w="1728"/>
          </w:tcPr>
          <w:p>
            <w:r/>
            <w:r>
              <w:t>確定版</w:t>
            </w:r>
          </w:p>
        </w:tc>
        <w:tc>
          <w:tcPr>
            <w:tcW w:type="dxa" w:w="1728"/>
          </w:tcPr>
          <w:p>
            <w:r/>
            <w:r>
              <w:t>STEP3出力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目次作成（章構造＋節）</w:t>
            </w:r>
          </w:p>
        </w:tc>
        <w:tc>
          <w:tcPr>
            <w:tcW w:type="dxa" w:w="1728"/>
          </w:tcPr>
          <w:p>
            <w:r/>
            <w:r>
              <w:t>思想・価値観</w:t>
            </w:r>
          </w:p>
        </w:tc>
        <w:tc>
          <w:tcPr>
            <w:tcW w:type="dxa" w:w="1728"/>
          </w:tcPr>
          <w:p>
            <w:r/>
            <w:r>
              <w:t>確定版</w:t>
            </w:r>
          </w:p>
        </w:tc>
        <w:tc>
          <w:tcPr>
            <w:tcW w:type="dxa" w:w="1728"/>
          </w:tcPr>
          <w:p>
            <w:r/>
            <w:r>
              <w:t>STEP3出力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章構成作成</w:t>
            </w:r>
          </w:p>
        </w:tc>
        <w:tc>
          <w:tcPr>
            <w:tcW w:type="dxa" w:w="1728"/>
          </w:tcPr>
          <w:p>
            <w:r/>
            <w:r>
              <w:t>思想・価値観</w:t>
            </w:r>
          </w:p>
        </w:tc>
        <w:tc>
          <w:tcPr>
            <w:tcW w:type="dxa" w:w="1728"/>
          </w:tcPr>
          <w:p>
            <w:r/>
            <w:r>
              <w:t>確定版</w:t>
            </w:r>
          </w:p>
        </w:tc>
        <w:tc>
          <w:tcPr>
            <w:tcW w:type="dxa" w:w="1728"/>
          </w:tcPr>
          <w:p>
            <w:r/>
            <w:r>
              <w:t>STEP5,3出力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詳細プロット作成</w:t>
            </w:r>
          </w:p>
        </w:tc>
        <w:tc>
          <w:tcPr>
            <w:tcW w:type="dxa" w:w="1728"/>
          </w:tcPr>
          <w:p>
            <w:r/>
            <w:r>
              <w:t>思想・価値観</w:t>
            </w:r>
          </w:p>
        </w:tc>
        <w:tc>
          <w:tcPr>
            <w:tcW w:type="dxa" w:w="1728"/>
          </w:tcPr>
          <w:p>
            <w:r/>
            <w:r>
              <w:t>確定版</w:t>
            </w:r>
          </w:p>
        </w:tc>
        <w:tc>
          <w:tcPr>
            <w:tcW w:type="dxa" w:w="1728"/>
          </w:tcPr>
          <w:p>
            <w:r/>
            <w:r>
              <w:t>STEP6出力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本文作成</w:t>
            </w:r>
          </w:p>
        </w:tc>
        <w:tc>
          <w:tcPr>
            <w:tcW w:type="dxa" w:w="1728"/>
          </w:tcPr>
          <w:p>
            <w:r/>
            <w:r>
              <w:t>文体・フレーズ／思想・価値観</w:t>
            </w:r>
          </w:p>
        </w:tc>
        <w:tc>
          <w:tcPr>
            <w:tcW w:type="dxa" w:w="1728"/>
          </w:tcPr>
          <w:p>
            <w:r/>
            <w:r>
              <w:t>確定版</w:t>
            </w:r>
          </w:p>
        </w:tc>
        <w:tc>
          <w:tcPr>
            <w:tcW w:type="dxa" w:w="1728"/>
          </w:tcPr>
          <w:p>
            <w:r/>
            <w:r>
              <w:t>STEP7出力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Amazon説明文</w:t>
            </w:r>
          </w:p>
        </w:tc>
        <w:tc>
          <w:tcPr>
            <w:tcW w:type="dxa" w:w="1728"/>
          </w:tcPr>
          <w:p>
            <w:r/>
            <w:r>
              <w:t>著者の発信スタンス／実績・経歴</w:t>
            </w:r>
          </w:p>
        </w:tc>
        <w:tc>
          <w:tcPr>
            <w:tcW w:type="dxa" w:w="1728"/>
          </w:tcPr>
          <w:p>
            <w:r/>
            <w:r>
              <w:t>確定版</w:t>
            </w:r>
          </w:p>
        </w:tc>
        <w:tc>
          <w:tcPr>
            <w:tcW w:type="dxa" w:w="1728"/>
          </w:tcPr>
          <w:p>
            <w:r/>
            <w:r>
              <w:t>STEP3,4,6出力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trike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trike/>
              </w:rPr>
              <w:t>A+コンテンツ</w:t>
            </w:r>
          </w:p>
        </w:tc>
        <w:tc>
          <w:tcPr>
            <w:tcW w:type="dxa" w:w="1728"/>
          </w:tcPr>
          <w:p>
            <w:r/>
            <w:r>
              <w:t>（計画から削除：実装しない）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trike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trike/>
              </w:rPr>
              <w:t>プレゼント企画</w:t>
            </w:r>
          </w:p>
        </w:tc>
        <w:tc>
          <w:tcPr>
            <w:tcW w:type="dxa" w:w="1728"/>
          </w:tcPr>
          <w:p>
            <w:r/>
            <w:r>
              <w:t>（計画から削除：サブスク特典として手動運用）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X投稿</w:t>
            </w:r>
          </w:p>
        </w:tc>
        <w:tc>
          <w:tcPr>
            <w:tcW w:type="dxa" w:w="1728"/>
          </w:tcPr>
          <w:p>
            <w:r/>
            <w:r>
              <w:t>文体・フレーズ／著者の発信スタンス</w:t>
            </w:r>
          </w:p>
        </w:tc>
        <w:tc>
          <w:tcPr>
            <w:tcW w:type="dxa" w:w="1728"/>
          </w:tcPr>
          <w:p>
            <w:r/>
            <w:r>
              <w:t>確定版（ターゲット読者像はSTEP1由来）</w:t>
            </w:r>
          </w:p>
        </w:tc>
        <w:tc>
          <w:tcPr>
            <w:tcW w:type="dxa" w:w="1728"/>
          </w:tcPr>
          <w:p>
            <w:r/>
            <w:r>
              <w:t>STEP9出力／プレゼント情報（ユーザー手動入力・任意）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出版状況分析</w:t>
            </w:r>
          </w:p>
        </w:tc>
        <w:tc>
          <w:tcPr>
            <w:tcW w:type="dxa" w:w="1728"/>
          </w:tcPr>
          <w:p>
            <w:r/>
            <w:r>
              <w:t>改善提案部のみ：著者の発信スタンス</w:t>
            </w:r>
          </w:p>
        </w:tc>
        <w:tc>
          <w:tcPr>
            <w:tcW w:type="dxa" w:w="1728"/>
          </w:tcPr>
          <w:p>
            <w:r/>
            <w:r>
              <w:t>改善提案部のみ：完成本</w:t>
            </w:r>
          </w:p>
        </w:tc>
        <w:tc>
          <w:tcPr>
            <w:tcW w:type="dxa" w:w="1728"/>
          </w:tcPr>
          <w:p>
            <w:r/>
            <w:r>
              <w:t>Keepa取得＋手動KDP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次回作構想</w:t>
            </w:r>
          </w:p>
        </w:tc>
        <w:tc>
          <w:tcPr>
            <w:tcW w:type="dxa" w:w="1728"/>
          </w:tcPr>
          <w:p>
            <w:r/>
            <w:r>
              <w:t>全項目</w:t>
            </w:r>
          </w:p>
        </w:tc>
        <w:tc>
          <w:tcPr>
            <w:tcW w:type="dxa" w:w="1728"/>
          </w:tcPr>
          <w:p>
            <w:r/>
            <w:r>
              <w:t>完成本</w:t>
            </w:r>
          </w:p>
        </w:tc>
        <w:tc>
          <w:tcPr>
            <w:tcW w:type="dxa" w:w="1728"/>
          </w:tcPr>
          <w:p>
            <w:r/>
            <w:r>
              <w:t>STEP13出力</w:t>
            </w:r>
          </w:p>
        </w:tc>
      </w:tr>
    </w:tbl>
    <w:p/>
    <w:p>
      <w:r>
        <w:rPr>
          <w:b/>
        </w:rPr>
        <w:t>Difyプロンプトへの追加方法：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各STEPのプロンプト冒頭に以下を追加：</w:t>
        <w:br/>
        <w:br/>
        <w:t>以下は著者プロファイルです。このプロファイルを踏まえて出力してください。</w:t>
        <w:br/>
        <w:t>{author_profile}  ← 該当項目のみ注入</w:t>
        <w:br/>
        <w:br/>
        <w:t>書籍プロファイル（STEP3以降）：</w:t>
        <w:br/>
        <w:t>{work_profile}    ← 全文注入</w:t>
      </w:r>
    </w:p>
    <w:p>
      <w:r>
        <w:rPr>
          <w:b/>
        </w:rPr>
        <w:t>ポータル側の対応：</w:t>
      </w:r>
    </w:p>
    <w:p>
      <w:pPr>
        <w:pStyle w:val="ListBullet"/>
        <w:ind w:left="283"/>
      </w:pPr>
      <w:r>
        <w:t>各STEPの入力欄に「著者プロファイル／書籍プロファイルを自動転記」ボタンを追加</w:t>
      </w:r>
    </w:p>
    <w:p>
      <w:pPr>
        <w:pStyle w:val="ListBullet"/>
        <w:ind w:left="283"/>
      </w:pPr>
      <w:r>
        <w:t>STEP3以降では「📎 自動転記される参照情報」パネルで実際にAIに渡される内容を全文確認できる（折りたたみ式）</w:t>
      </w:r>
    </w:p>
    <w:p>
      <w:pPr>
        <w:pStyle w:val="ListBullet"/>
        <w:ind w:left="283"/>
      </w:pPr>
      <w:r>
        <w:t>STEP8（本文作成）の「著者の過去の執筆データ」欄はUIから非表示（著者プロファイルの「文体・フレーズ」で代替）</w:t>
      </w:r>
    </w:p>
    <w:p>
      <w:pPr>
        <w:pStyle w:val="Heading3"/>
      </w:pPr>
      <w:r>
        <w:t>更新タイミング</w:t>
      </w:r>
    </w:p>
    <w:p>
      <w:pPr>
        <w:pStyle w:val="ListBullet"/>
        <w:ind w:left="283"/>
      </w:pPr>
      <w:r>
        <w:rPr>
          <w:b/>
        </w:rPr>
        <w:t>STEP14完了後</w:t>
      </w:r>
      <w:r>
        <w:t>：「著者プロファイルを更新しますか？」確認ダイアログ → 反映するならSTEP0へ戻る（セクション7の循環ループ）</w:t>
      </w:r>
    </w:p>
    <w:p>
      <w:pPr>
        <w:pStyle w:val="ListBullet"/>
        <w:ind w:left="283"/>
      </w:pPr>
      <w:r>
        <w:rPr>
          <w:b/>
        </w:rPr>
        <w:t>任意のタイミング</w:t>
      </w:r>
      <w:r>
        <w:t>：メニューからSTEP0にアクセスして既存プロファイルを更新</w:t>
      </w:r>
    </w:p>
    <w:p>
      <w:pPr>
        <w:pStyle w:val="Heading3"/>
      </w:pPr>
      <w:r>
        <w:t>Difyプロンプト改修ポイント</w:t>
      </w:r>
    </w:p>
    <w:p>
      <w:r>
        <w:t>現状のプロンプトに「主題抽出を禁じる制約」を明示的に追加する：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【重要な制約】</w:t>
        <w:br/>
        <w:t>- 書籍の主題そのものは「専門領域・強み」「思想・価値観」に書かないこと。</w:t>
        <w:br/>
        <w:t>- 「資料作成」「Kindle出版」など特定の本のテーマではなく、</w:t>
        <w:br/>
        <w:t xml:space="preserve">  著者が他ジャンルの本を書いても通底する**抽象化された軸**を抽出すること。</w:t>
        <w:br/>
        <w:t>- 例：書籍に「ChatGPT × 資料作成」と書いてあっても、</w:t>
        <w:br/>
        <w:t xml:space="preserve">  抽出すべきは「実務スキルの体系化と再現性の追求」のような上位概念。</w:t>
        <w:br/>
        <w:br/>
        <w:t>- 入力素材の中に Note・X投稿・プロフィール文がある場合、</w:t>
        <w:br/>
        <w:t xml:space="preserve">  それらは書籍より**著者本人の汎用的な価値観**を映しやすいので、</w:t>
        <w:br/>
        <w:t xml:space="preserve">  書籍とのバランスを意識して抽出すること。</w:t>
      </w:r>
    </w:p>
    <w:p>
      <w:pPr>
        <w:pStyle w:val="Heading3"/>
      </w:pPr>
      <w:r>
        <w:t>保存</w:t>
      </w:r>
    </w:p>
    <w:p>
      <w:pPr>
        <w:pStyle w:val="ListBullet"/>
        <w:ind w:left="283"/>
      </w:pPr>
      <w:r>
        <w:t>localStorage キー：</w:t>
      </w:r>
      <w:r>
        <w:rPr>
          <w:rFonts w:ascii="Consolas" w:hAnsi="Consolas"/>
          <w:sz w:val="19"/>
        </w:rPr>
        <w:t>aipub:author_profile</w:t>
      </w:r>
    </w:p>
    <w:p>
      <w:pPr>
        <w:pStyle w:val="ListBullet"/>
        <w:ind w:left="283"/>
      </w:pPr>
      <w:r>
        <w:t>プロジェクト横断で共有（複数の本で同じ著者プロファイルを参照）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11. STEPの全体構成</w:t>
      </w:r>
    </w:p>
    <w:p>
      <w:r>
        <w:t>設計書本版では、STEP数は</w:t>
      </w:r>
      <w:r>
        <w:rPr>
          <w:b/>
        </w:rPr>
        <w:t>全15ステップ（STEP0 + STEP1〜STEP14）</w:t>
      </w:r>
      <w:r>
        <w:t>となる。</w:t>
      </w:r>
    </w:p>
    <w:p>
      <w:r>
        <w:rPr>
          <w:b/>
        </w:rPr>
        <w:t>STEP3 廃止の経緯（2026-05改修）：</w:t>
      </w:r>
    </w:p>
    <w:p>
      <w:r>
        <w:t>旧STEP3（読者・価値設計）は STEP2 確定版（書籍プロファイル）と内容がほぼ重複していたため廃止。STEP3 で生成していた章構造ブロックは新STEP5（目次作成）に統合し、章タイトル＋節見出しを一気通貫で生成する設計に変更。これにより STEP数 が 16→15 に減少し、書籍プロファイル確定版が真の単一情報源となった。</w:t>
      </w:r>
    </w:p>
    <w:p>
      <w:pPr>
        <w:pStyle w:val="Heading3"/>
      </w:pPr>
      <w:r>
        <w:t>【著者の核】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状態</w:t>
            </w:r>
          </w:p>
        </w:tc>
      </w:tr>
      <w:tr>
        <w:tc>
          <w:tcPr>
            <w:tcW w:type="dxa" w:w="2880"/>
          </w:tcPr>
          <w:p>
            <w:r/>
            <w:r>
              <w:t>STEP0</w:t>
            </w:r>
          </w:p>
        </w:tc>
        <w:tc>
          <w:tcPr>
            <w:tcW w:type="dxa" w:w="2880"/>
          </w:tcPr>
          <w:p>
            <w:r/>
            <w:r>
              <w:t>著者プロファイル</w:t>
            </w:r>
          </w:p>
        </w:tc>
        <w:tc>
          <w:tcPr>
            <w:tcW w:type="dxa" w:w="2880"/>
          </w:tcPr>
          <w:p>
            <w:r/>
            <w:r>
              <w:t>実装済（プロンプト改修要）</w:t>
            </w:r>
          </w:p>
        </w:tc>
      </w:tr>
    </w:tbl>
    <w:p/>
    <w:p>
      <w:r>
        <w:rPr>
          <w:b/>
        </w:rPr>
        <w:t>STEP0の詳細：</w:t>
      </w:r>
    </w:p>
    <w:p>
      <w:pPr>
        <w:pStyle w:val="ListBullet"/>
        <w:ind w:left="283"/>
      </w:pPr>
      <w:r>
        <w:t>著者がジャンル横断で持つ「核」を抽出する機能</w:t>
      </w:r>
    </w:p>
    <w:p>
      <w:pPr>
        <w:pStyle w:val="ListBullet"/>
        <w:ind w:left="283"/>
      </w:pPr>
      <w:r>
        <w:t>入力：書籍ファイル（最大3冊・任意）／Note・X投稿／プロフィール／既存プロファイル</w:t>
      </w:r>
    </w:p>
    <w:p>
      <w:pPr>
        <w:pStyle w:val="ListBullet"/>
        <w:ind w:left="283"/>
      </w:pPr>
      <w:r>
        <w:t>出力：</w:t>
      </w:r>
      <w:r>
        <w:rPr>
          <w:b/>
        </w:rPr>
        <w:t>5項目</w:t>
      </w:r>
      <w:r>
        <w:t>の著者プロファイル（専門領域・強み／思想・価値観／文体・フレーズ／実績・経歴サマリー／著者の発信スタンス）</w:t>
      </w:r>
    </w:p>
    <w:p>
      <w:pPr>
        <w:pStyle w:val="ListBullet"/>
        <w:ind w:left="283"/>
      </w:pPr>
      <w:r>
        <w:t xml:space="preserve">旧版にあった「ターゲット読者像」「ブランドコンセプト・シリーズ方針（読者の成長ストーリー含む）」は </w:t>
      </w:r>
      <w:r>
        <w:rPr>
          <w:b/>
        </w:rPr>
        <w:t>書籍ごとに変わるため STEP0 では生成しない</w:t>
      </w:r>
      <w:r>
        <w:t>。STEP1（書籍プロファイル草案）で本ごとに決める設計に変更（2026-05改修）。</w:t>
      </w:r>
    </w:p>
    <w:p>
      <w:pPr>
        <w:pStyle w:val="ListBullet"/>
        <w:ind w:left="283"/>
      </w:pPr>
      <w:r>
        <w:t>全STEP（1〜15）に自動注入される基盤データ</w:t>
      </w:r>
    </w:p>
    <w:p>
      <w:pPr>
        <w:pStyle w:val="ListBullet"/>
        <w:ind w:left="283"/>
      </w:pPr>
      <w:r>
        <w:t>STEP14完了後に「進化型更新」が可能（既存プロファイルを下敷きに新素材で再生成）</w:t>
      </w:r>
    </w:p>
    <w:p>
      <w:pPr>
        <w:pStyle w:val="ListBullet"/>
        <w:ind w:left="283"/>
      </w:pPr>
      <w:r>
        <w:t>詳細はセクション10を参照</w:t>
      </w:r>
    </w:p>
    <w:p>
      <w:pPr>
        <w:pStyle w:val="Heading3"/>
      </w:pPr>
      <w:r>
        <w:t>【書籍プロファイル確立フェーズ】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状態</w:t>
            </w:r>
          </w:p>
        </w:tc>
      </w:tr>
      <w:tr>
        <w:tc>
          <w:tcPr>
            <w:tcW w:type="dxa" w:w="2880"/>
          </w:tcPr>
          <w:p>
            <w:r/>
            <w:r>
              <w:t>STEP1</w:t>
            </w:r>
          </w:p>
        </w:tc>
        <w:tc>
          <w:tcPr>
            <w:tcW w:type="dxa" w:w="2880"/>
          </w:tcPr>
          <w:p>
            <w:r/>
            <w:r>
              <w:t>テーマ発見 → 書籍プロファイル草案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大幅再設計</w:t>
            </w:r>
          </w:p>
        </w:tc>
      </w:tr>
      <w:tr>
        <w:tc>
          <w:tcPr>
            <w:tcW w:type="dxa" w:w="2880"/>
          </w:tcPr>
          <w:p>
            <w:r/>
            <w:r>
              <w:t>STEP2</w:t>
            </w:r>
          </w:p>
        </w:tc>
        <w:tc>
          <w:tcPr>
            <w:tcW w:type="dxa" w:w="2880"/>
          </w:tcPr>
          <w:p>
            <w:r/>
            <w:r>
              <w:t>市場検証（3軸検索） → 書籍プロファイル確定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大幅再設計</w:t>
            </w:r>
          </w:p>
        </w:tc>
      </w:tr>
    </w:tbl>
    <w:p/>
    <w:p>
      <w:r>
        <w:rPr>
          <w:b/>
        </w:rPr>
        <w:t>STEP1→STEP2 のフロー（他STEPと同じ「入力→実行→出力→編集→保存」型）：</w:t>
      </w:r>
    </w:p>
    <w:p>
      <w:pPr>
        <w:pStyle w:val="ListBullet"/>
        <w:ind w:left="283"/>
      </w:pPr>
      <w:r>
        <w:t>STEP2 で書籍プロファイル確定版が生成される。ユーザーは確定版テキストを直接編集し、保存する</w:t>
      </w:r>
    </w:p>
    <w:p>
      <w:pPr>
        <w:pStyle w:val="ListBullet"/>
        <w:ind w:left="283"/>
      </w:pPr>
      <w:r>
        <w:t>市場検証結果（市場像・需要診断・勝率診断）は参考情報として確定版の下に表示</w:t>
      </w:r>
    </w:p>
    <w:p>
      <w:pPr>
        <w:pStyle w:val="ListBullet"/>
        <w:ind w:left="283"/>
      </w:pPr>
      <w:r>
        <w:t>STEP1↔STEP2 の循環ループは廃止し、STEP3 以降が参照するのは「STEP2 で保存された確定版」のみ</w:t>
      </w:r>
    </w:p>
    <w:p>
      <w:pPr>
        <w:pStyle w:val="ListBullet"/>
        <w:ind w:left="283"/>
      </w:pPr>
      <w:r>
        <w:t>ユーザーが書籍プロファイルの方向性を大きく見直したい場合は、STEP1 に戻って入力を書き換えて再生成できるが、これはオプション操作（必須ではない）</w:t>
      </w:r>
    </w:p>
    <w:p>
      <w:pPr>
        <w:pStyle w:val="ListBullet"/>
        <w:ind w:left="283"/>
      </w:pPr>
      <w:r>
        <w:t>STEP3に進むと書籍プロファイルはロック（警告付きで解除可）</w:t>
      </w:r>
    </w:p>
    <w:p>
      <w:pPr>
        <w:pStyle w:val="Heading3"/>
      </w:pPr>
      <w:r>
        <w:t>【企画設計】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状態</w:t>
            </w:r>
          </w:p>
        </w:tc>
      </w:tr>
      <w:tr>
        <w:tc>
          <w:tcPr>
            <w:tcW w:type="dxa" w:w="2880"/>
          </w:tcPr>
          <w:p>
            <w:r/>
            <w:r>
              <w:t>STEP3</w:t>
            </w:r>
          </w:p>
        </w:tc>
        <w:tc>
          <w:tcPr>
            <w:tcW w:type="dxa" w:w="2880"/>
          </w:tcPr>
          <w:p>
            <w:r/>
            <w:r>
              <w:t>エピソードインタビュー</w:t>
            </w:r>
          </w:p>
        </w:tc>
        <w:tc>
          <w:tcPr>
            <w:tcW w:type="dxa" w:w="2880"/>
          </w:tcPr>
          <w:p>
            <w:r/>
            <w:r>
              <w:t>既存（旧STEP4・書籍プロファイルから読者像把握→質問1直行に変更）</w:t>
            </w:r>
          </w:p>
        </w:tc>
      </w:tr>
      <w:tr>
        <w:tc>
          <w:tcPr>
            <w:tcW w:type="dxa" w:w="2880"/>
          </w:tcPr>
          <w:p>
            <w:r/>
            <w:r>
              <w:t>STEP4</w:t>
            </w:r>
          </w:p>
        </w:tc>
        <w:tc>
          <w:tcPr>
            <w:tcW w:type="dxa" w:w="2880"/>
          </w:tcPr>
          <w:p>
            <w:r/>
            <w:r>
              <w:t>タイトル・サブタイトル</w:t>
            </w:r>
          </w:p>
        </w:tc>
        <w:tc>
          <w:tcPr>
            <w:tcW w:type="dxa" w:w="2880"/>
          </w:tcPr>
          <w:p>
            <w:r/>
            <w:r>
              <w:t>既存（旧STEP5・theme_output 入力廃止）</w:t>
            </w:r>
          </w:p>
        </w:tc>
      </w:tr>
    </w:tbl>
    <w:p/>
    <w:p>
      <w:pPr>
        <w:pStyle w:val="Heading3"/>
      </w:pPr>
      <w:r>
        <w:t>【執筆設計】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状態</w:t>
            </w:r>
          </w:p>
        </w:tc>
      </w:tr>
      <w:tr>
        <w:tc>
          <w:tcPr>
            <w:tcW w:type="dxa" w:w="2880"/>
          </w:tcPr>
          <w:p>
            <w:r/>
            <w:r>
              <w:t>STEP5</w:t>
            </w:r>
          </w:p>
        </w:tc>
        <w:tc>
          <w:tcPr>
            <w:tcW w:type="dxa" w:w="2880"/>
          </w:tcPr>
          <w:p>
            <w:r/>
            <w:r>
              <w:t>目次作成（章構造＋節見出し）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拡張</w:t>
            </w:r>
            <w:r>
              <w:t>（旧STEP6・blueprint 入力廃止＋章構造生成ロジック内蔵）</w:t>
            </w:r>
          </w:p>
        </w:tc>
      </w:tr>
      <w:tr>
        <w:tc>
          <w:tcPr>
            <w:tcW w:type="dxa" w:w="2880"/>
          </w:tcPr>
          <w:p>
            <w:r/>
            <w:r>
              <w:t>STEP6</w:t>
            </w:r>
          </w:p>
        </w:tc>
        <w:tc>
          <w:tcPr>
            <w:tcW w:type="dxa" w:w="2880"/>
          </w:tcPr>
          <w:p>
            <w:r/>
            <w:r>
              <w:t>章構成作成</w:t>
            </w:r>
          </w:p>
        </w:tc>
        <w:tc>
          <w:tcPr>
            <w:tcW w:type="dxa" w:w="2880"/>
          </w:tcPr>
          <w:p>
            <w:r/>
            <w:r>
              <w:t>既存（旧STEP7・blueprint 入力廃止）</w:t>
            </w:r>
          </w:p>
        </w:tc>
      </w:tr>
      <w:tr>
        <w:tc>
          <w:tcPr>
            <w:tcW w:type="dxa" w:w="2880"/>
          </w:tcPr>
          <w:p>
            <w:r/>
            <w:r>
              <w:t>STEP7</w:t>
            </w:r>
          </w:p>
        </w:tc>
        <w:tc>
          <w:tcPr>
            <w:tcW w:type="dxa" w:w="2880"/>
          </w:tcPr>
          <w:p>
            <w:r/>
            <w:r>
              <w:t>詳細プロット作成</w:t>
            </w:r>
          </w:p>
        </w:tc>
        <w:tc>
          <w:tcPr>
            <w:tcW w:type="dxa" w:w="2880"/>
          </w:tcPr>
          <w:p>
            <w:r/>
            <w:r>
              <w:t>既存（旧STEP8・番号繰り上げのみ）</w:t>
            </w:r>
          </w:p>
        </w:tc>
      </w:tr>
      <w:tr>
        <w:tc>
          <w:tcPr>
            <w:tcW w:type="dxa" w:w="2880"/>
          </w:tcPr>
          <w:p>
            <w:r/>
            <w:r>
              <w:t>STEP8</w:t>
            </w:r>
          </w:p>
        </w:tc>
        <w:tc>
          <w:tcPr>
            <w:tcW w:type="dxa" w:w="2880"/>
          </w:tcPr>
          <w:p>
            <w:r/>
            <w:r>
              <w:t>本文作成</w:t>
            </w:r>
          </w:p>
        </w:tc>
        <w:tc>
          <w:tcPr>
            <w:tcW w:type="dxa" w:w="2880"/>
          </w:tcPr>
          <w:p>
            <w:r/>
            <w:r>
              <w:t>既存（旧STEP9・past_writing_data欄を非表示）</w:t>
            </w:r>
          </w:p>
        </w:tc>
      </w:tr>
    </w:tbl>
    <w:p/>
    <w:p>
      <w:pPr>
        <w:pStyle w:val="Heading3"/>
      </w:pPr>
      <w:r>
        <w:t>【販売準備】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状態</w:t>
            </w:r>
          </w:p>
        </w:tc>
      </w:tr>
      <w:tr>
        <w:tc>
          <w:tcPr>
            <w:tcW w:type="dxa" w:w="2880"/>
          </w:tcPr>
          <w:p>
            <w:r/>
            <w:r>
              <w:t>STEP9</w:t>
            </w:r>
          </w:p>
        </w:tc>
        <w:tc>
          <w:tcPr>
            <w:tcW w:type="dxa" w:w="2880"/>
          </w:tcPr>
          <w:p>
            <w:r/>
            <w:r>
              <w:t>Amazon説明文作成</w:t>
            </w:r>
          </w:p>
        </w:tc>
        <w:tc>
          <w:tcPr>
            <w:tcW w:type="dxa" w:w="2880"/>
          </w:tcPr>
          <w:p>
            <w:r/>
            <w:r>
              <w:t>既存（旧STEP10・reader_value_design 入力廃止）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trike/>
              </w:rPr>
              <w:t>STEP10</w:t>
            </w:r>
          </w:p>
        </w:tc>
        <w:tc>
          <w:tcPr>
            <w:tcW w:type="dxa" w:w="2880"/>
          </w:tcPr>
          <w:p>
            <w:r/>
            <w:r>
              <w:rPr>
                <w:strike/>
              </w:rPr>
              <w:t>A+コンテンツ テキスト生成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計画から削除</w:t>
            </w:r>
            <w:r>
              <w:t>（中途半端な機能になるため実装しない）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trike/>
              </w:rPr>
              <w:t>STEP11</w:t>
            </w:r>
          </w:p>
        </w:tc>
        <w:tc>
          <w:tcPr>
            <w:tcW w:type="dxa" w:w="2880"/>
          </w:tcPr>
          <w:p>
            <w:r/>
            <w:r>
              <w:rPr>
                <w:strike/>
              </w:rPr>
              <w:t>プレゼント企画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計画から削除</w:t>
            </w:r>
            <w:r>
              <w:t>（サブスク会員特典として手動配布する運用に変更）</w:t>
            </w:r>
          </w:p>
        </w:tc>
      </w:tr>
    </w:tbl>
    <w:p/>
    <w:p>
      <w:pPr>
        <w:pStyle w:val="IntenseQuote"/>
      </w:pPr>
      <w:r>
        <w:rPr>
          <w:b/>
        </w:rPr>
        <w:t>方針転換メモ</w:t>
      </w:r>
      <w:r>
        <w:t>: A+コンテンツとプレゼント企画は当初Phase 3で実装予定だったが、</w:t>
        <w:br/>
        <w:t>A+コンテンツは「画像はCanvaで別途・テキストだけ自動生成」という中途半端な</w:t>
        <w:br/>
        <w:t>切り出しになるため計画から外した。プレゼント企画はサブスクサービス</w:t>
        <w:br/>
        <w:t>「Life Book Navigator」の会員特典として、運営者が手動で作成・配布する運用に</w:t>
        <w:br/>
        <w:t>変更（プレゼントが豪華であるほど本の販促力が高まるため、サービス側の差別化要素</w:t>
        <w:br/>
        <w:t>として位置付ける）。詳細は本書末尾の「プレゼント特典の運用方針」セクション参照。</w:t>
      </w:r>
    </w:p>
    <w:p>
      <w:pPr>
        <w:pStyle w:val="Heading3"/>
      </w:pPr>
      <w:r>
        <w:t>【出版後プロモーション】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状態</w:t>
            </w:r>
          </w:p>
        </w:tc>
      </w:tr>
      <w:tr>
        <w:tc>
          <w:tcPr>
            <w:tcW w:type="dxa" w:w="2880"/>
          </w:tcPr>
          <w:p>
            <w:r/>
            <w:r>
              <w:t>STEP12</w:t>
            </w:r>
          </w:p>
        </w:tc>
        <w:tc>
          <w:tcPr>
            <w:tcW w:type="dxa" w:w="2880"/>
          </w:tcPr>
          <w:p>
            <w:r/>
            <w:r>
              <w:t>X投稿生成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新規実装</w:t>
            </w:r>
            <w:r>
              <w:t>（旧STEP13）</w:t>
            </w:r>
          </w:p>
        </w:tc>
      </w:tr>
    </w:tbl>
    <w:p/>
    <w:p>
      <w:r>
        <w:rPr>
          <w:b/>
        </w:rPr>
        <w:t>STEP12の詳細：</w:t>
      </w:r>
    </w:p>
    <w:p>
      <w:pPr>
        <w:pStyle w:val="ListBullet"/>
        <w:ind w:left="283"/>
      </w:pPr>
      <w:r>
        <w:t>タイミング別配分（出版前／出版直後／出版後）でX投稿20〜30本を生成</w:t>
      </w:r>
    </w:p>
    <w:p>
      <w:pPr>
        <w:pStyle w:val="ListBullet"/>
        <w:ind w:left="283"/>
      </w:pPr>
      <w:r>
        <w:t>文字数オプション（短文140字／標準280字／長文Premium向け）</w:t>
      </w:r>
    </w:p>
    <w:p>
      <w:pPr>
        <w:pStyle w:val="ListBullet"/>
        <w:ind w:left="283"/>
      </w:pPr>
      <w:r>
        <w:t>「推奨投稿日」も出力に含める</w:t>
      </w:r>
    </w:p>
    <w:p>
      <w:pPr>
        <w:pStyle w:val="ListBullet"/>
        <w:ind w:left="283"/>
      </w:pPr>
      <w:r>
        <w:rPr>
          <w:b/>
        </w:rPr>
        <w:t>プレゼント情報入力欄</w:t>
      </w:r>
      <w:r>
        <w:t>（任意・ユーザー手動入力）：</w:t>
      </w:r>
    </w:p>
    <w:p>
      <w:pPr>
        <w:pStyle w:val="ListBullet"/>
        <w:ind w:left="567"/>
      </w:pPr>
      <w:r>
        <w:rPr>
          <w:rFonts w:ascii="Consolas" w:hAnsi="Consolas"/>
          <w:sz w:val="19"/>
        </w:rPr>
        <w:t>present_name</w:t>
      </w:r>
      <w:r>
        <w:t>: プレゼント名（例「読者特典PDF：自分軸ワークブック」）</w:t>
      </w:r>
    </w:p>
    <w:p>
      <w:pPr>
        <w:pStyle w:val="ListBullet"/>
        <w:ind w:left="567"/>
      </w:pPr>
      <w:r>
        <w:rPr>
          <w:rFonts w:ascii="Consolas" w:hAnsi="Consolas"/>
          <w:sz w:val="19"/>
        </w:rPr>
        <w:t>present_description</w:t>
      </w:r>
      <w:r>
        <w:t>: プレゼント内容（30〜100字）</w:t>
      </w:r>
    </w:p>
    <w:p>
      <w:pPr>
        <w:pStyle w:val="ListBullet"/>
        <w:ind w:left="567"/>
      </w:pPr>
      <w:r>
        <w:rPr>
          <w:rFonts w:ascii="Consolas" w:hAnsi="Consolas"/>
          <w:sz w:val="19"/>
        </w:rPr>
        <w:t>present_delivery_method</w:t>
      </w:r>
      <w:r>
        <w:t>: 受け取り方法（例「Life Book Navigator会員ページから」）</w:t>
      </w:r>
    </w:p>
    <w:p>
      <w:pPr>
        <w:pStyle w:val="ListBullet"/>
        <w:ind w:left="567"/>
      </w:pPr>
      <w:r>
        <w:rPr>
          <w:rFonts w:ascii="Consolas" w:hAnsi="Consolas"/>
          <w:sz w:val="19"/>
        </w:rPr>
        <w:t>present_deadline</w:t>
      </w:r>
      <w:r>
        <w:t>: 配布期限（任意）</w:t>
      </w:r>
    </w:p>
    <w:p>
      <w:pPr>
        <w:pStyle w:val="ListBullet"/>
        <w:ind w:left="283"/>
      </w:pPr>
      <w:r>
        <w:t>プレゼント情報が入力されていれば、X投稿の中に自然に告知投稿文（予告・配布・締切の3本構成）を組み込む</w:t>
      </w:r>
    </w:p>
    <w:p>
      <w:pPr>
        <w:pStyle w:val="ListBullet"/>
        <w:ind w:left="283"/>
      </w:pPr>
      <w:r>
        <w:t>入力が空欄なら、通常の本書紹介投稿のみを生成（プレゼント関連投稿は出さない）</w:t>
      </w:r>
    </w:p>
    <w:p>
      <w:pPr>
        <w:pStyle w:val="ListBullet"/>
        <w:ind w:left="283"/>
      </w:pPr>
      <w:r>
        <w:t>※STEP11への依存は廃止（STEP11は計画から削除のため）。プレゼントはサブスク会員特典として手動配布される前提</w:t>
      </w:r>
    </w:p>
    <w:p>
      <w:pPr>
        <w:pStyle w:val="Heading3"/>
      </w:pPr>
      <w:r>
        <w:t>【改善・次回作】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状態</w:t>
            </w:r>
          </w:p>
        </w:tc>
      </w:tr>
      <w:tr>
        <w:tc>
          <w:tcPr>
            <w:tcW w:type="dxa" w:w="2880"/>
          </w:tcPr>
          <w:p>
            <w:r/>
            <w:r>
              <w:t>STEP13</w:t>
            </w:r>
          </w:p>
        </w:tc>
        <w:tc>
          <w:tcPr>
            <w:tcW w:type="dxa" w:w="2880"/>
          </w:tcPr>
          <w:p>
            <w:r/>
            <w:r>
              <w:t>出版状況分析（Keepa活用）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新規実装</w:t>
            </w:r>
            <w:r>
              <w:t>（旧STEP14）</w:t>
            </w:r>
          </w:p>
        </w:tc>
      </w:tr>
      <w:tr>
        <w:tc>
          <w:tcPr>
            <w:tcW w:type="dxa" w:w="2880"/>
          </w:tcPr>
          <w:p>
            <w:r/>
            <w:r>
              <w:t>STEP14</w:t>
            </w:r>
          </w:p>
        </w:tc>
        <w:tc>
          <w:tcPr>
            <w:tcW w:type="dxa" w:w="2880"/>
          </w:tcPr>
          <w:p>
            <w:r/>
            <w:r>
              <w:t>次回作構想 → STEP0/STEP1接続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新規実装</w:t>
            </w:r>
            <w:r>
              <w:t>（旧STEP15）</w:t>
            </w:r>
          </w:p>
        </w:tc>
      </w:tr>
    </w:tbl>
    <w:p/>
    <w:p>
      <w:r>
        <w:rPr>
          <w:b/>
        </w:rPr>
        <w:t>STEP13の詳細：</w:t>
      </w:r>
    </w:p>
    <w:p>
      <w:pPr>
        <w:pStyle w:val="ListBullet"/>
        <w:ind w:left="283"/>
      </w:pPr>
      <w:r>
        <w:t>入力：ASIN（必須・Keepaから自動取得）、KDP手動データ（売上・KU既読）、キャンペーン記述</w:t>
      </w:r>
    </w:p>
    <w:p>
      <w:pPr>
        <w:pStyle w:val="ListBullet"/>
        <w:ind w:left="283"/>
      </w:pPr>
      <w:r>
        <w:t>Keepa取得項目：ランキング推移／レビュー／平均評価／価格推移</w:t>
      </w:r>
    </w:p>
    <w:p>
      <w:pPr>
        <w:pStyle w:val="ListBullet"/>
        <w:ind w:left="283"/>
      </w:pPr>
      <w:r>
        <w:t>出力：客観分析（ランキング・レビュー動向・価格戦略の影響）／改善提案（タイトル・説明文・価格・施策）／STEP14への引き継ぎ事項</w:t>
      </w:r>
    </w:p>
    <w:p>
      <w:pPr>
        <w:pStyle w:val="ListBullet"/>
        <w:ind w:left="283"/>
      </w:pPr>
      <w:r>
        <w:t>改善提案セクションでは著者プロファイル・書籍プロファイルを参照（客観分析セクションでは中立）</w:t>
      </w:r>
    </w:p>
    <w:p>
      <w:r>
        <w:rPr>
          <w:b/>
        </w:rPr>
        <w:t>STEP14の詳細：</w:t>
      </w:r>
    </w:p>
    <w:p>
      <w:pPr>
        <w:pStyle w:val="ListBullet"/>
        <w:ind w:left="283"/>
      </w:pPr>
      <w:r>
        <w:t>入力：STEP13の分析結果（自動転記）、振り返りコメント（任意）、次回作の方向性選択（複数選択可）</w:t>
      </w:r>
    </w:p>
    <w:p>
      <w:pPr>
        <w:pStyle w:val="ListBullet"/>
        <w:ind w:left="283"/>
      </w:pPr>
      <w:r>
        <w:t>出力：次回作の候補方向性3〜5案（各候補に書籍プロファイル草案）／著者プロファイル更新案</w:t>
      </w:r>
    </w:p>
    <w:p>
      <w:pPr>
        <w:pStyle w:val="ListBullet"/>
        <w:ind w:left="283"/>
      </w:pPr>
      <w:r>
        <w:t>完了後の選択肢：</w:t>
      </w:r>
    </w:p>
    <w:p>
      <w:pPr>
        <w:pStyle w:val="ListBullet"/>
        <w:ind w:left="567"/>
      </w:pPr>
      <w:r>
        <w:t>候補から選んで新規プロジェクト開始（書籍プロファイル草案がSTEP1の入力に転記）</w:t>
      </w:r>
    </w:p>
    <w:p>
      <w:pPr>
        <w:pStyle w:val="ListBullet"/>
        <w:ind w:left="567"/>
      </w:pPr>
      <w:r>
        <w:t>著者プロファイル更新案を反映（STEP0のlocalStorageを更新）</w:t>
      </w:r>
    </w:p>
    <w:p>
      <w:pPr>
        <w:pStyle w:val="ListBullet"/>
        <w:ind w:left="283"/>
      </w:pPr>
      <w:r>
        <w:t>これにより設計書セクション7「全体フロー（循環設計）」の循環ループが具体化される</w:t>
      </w:r>
    </w:p>
    <w:p>
      <w:pPr>
        <w:pStyle w:val="Heading3"/>
      </w:pPr>
      <w:r>
        <w:t>【独立機能（番号外）】</w:t>
      </w:r>
    </w:p>
    <w:p>
      <w:r>
        <w:t>書籍とは独立したタイミングで使う支援機能。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状態</w:t>
            </w:r>
          </w:p>
        </w:tc>
      </w:tr>
      <w:tr>
        <w:tc>
          <w:tcPr>
            <w:tcW w:type="dxa" w:w="2880"/>
          </w:tcPr>
          <w:p>
            <w:r/>
            <w:r>
              <w:t>月次トレンドレポート</w:t>
            </w:r>
          </w:p>
        </w:tc>
        <w:tc>
          <w:tcPr>
            <w:tcW w:type="dxa" w:w="2880"/>
          </w:tcPr>
          <w:p>
            <w:r/>
            <w:r>
              <w:t>セクション13参照</w:t>
            </w:r>
          </w:p>
        </w:tc>
        <w:tc>
          <w:tcPr>
            <w:tcW w:type="dxa" w:w="2880"/>
          </w:tcPr>
          <w:p>
            <w:r/>
            <w:r>
              <w:t>設計のみ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</w:pPr>
      <w:r>
        <w:t>12. シリーズ設計レイヤー</w:t>
      </w:r>
    </w:p>
    <w:p>
      <w:r>
        <w:t>現時点では、シリーズ設計のうち「著者ブランドの一貫性」は著者プロファイル（STEP0）の「著者の発信スタンス」項目で担う。本ごとのテーマ・読者像・成長ストーリーは書籍プロファイル（STEP1〜2）で決める。</w:t>
      </w:r>
    </w:p>
    <w:p>
      <w:r>
        <w:t xml:space="preserve">二層プロファイル構造の導入により、シリーズ全体の安定軸は </w:t>
      </w:r>
      <w:r>
        <w:rPr>
          <w:b/>
        </w:rPr>
        <w:t>著者プロファイルが担う</w:t>
      </w:r>
      <w:r>
        <w:t xml:space="preserve">（出版を重ねるごとに累積進化）、各書籍の固有設計は </w:t>
      </w:r>
      <w:r>
        <w:rPr>
          <w:b/>
        </w:rPr>
        <w:t>書籍プロファイルが担う</w:t>
      </w:r>
      <w:r>
        <w:t>（STEP1〜2で本ごとに確立）、という形で</w:t>
      </w:r>
      <w:r>
        <w:rPr>
          <w:b/>
        </w:rPr>
        <w:t>暗黙的にシリーズ設計が機能する</w:t>
      </w:r>
      <w:r>
        <w:t>。</w:t>
      </w:r>
    </w:p>
    <w:p>
      <w:r>
        <w:t>将来的に以下のSTEPを独立追加予定（実装優先順位 Phase 4）。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機能</w:t>
            </w:r>
          </w:p>
        </w:tc>
      </w:tr>
      <w:tr>
        <w:tc>
          <w:tcPr>
            <w:tcW w:type="dxa" w:w="4320"/>
          </w:tcPr>
          <w:p>
            <w:r/>
            <w:r>
              <w:t>STEP-S1</w:t>
            </w:r>
          </w:p>
        </w:tc>
        <w:tc>
          <w:tcPr>
            <w:tcW w:type="dxa" w:w="4320"/>
          </w:tcPr>
          <w:p>
            <w:r/>
            <w:r>
              <w:t>シリーズコンセプト設計（専門領域定義・読者の成長ストーリー設計）</w:t>
            </w:r>
          </w:p>
        </w:tc>
      </w:tr>
      <w:tr>
        <w:tc>
          <w:tcPr>
            <w:tcW w:type="dxa" w:w="4320"/>
          </w:tcPr>
          <w:p>
            <w:r/>
            <w:r>
              <w:t>STEP-S2</w:t>
            </w:r>
          </w:p>
        </w:tc>
        <w:tc>
          <w:tcPr>
            <w:tcW w:type="dxa" w:w="4320"/>
          </w:tcPr>
          <w:p>
            <w:r/>
            <w:r>
              <w:t>刊行ロードマップ作成（冊数・順番・間隔・各冊のポジショニング）</w:t>
            </w:r>
          </w:p>
        </w:tc>
      </w:tr>
      <w:tr>
        <w:tc>
          <w:tcPr>
            <w:tcW w:type="dxa" w:w="4320"/>
          </w:tcPr>
          <w:p>
            <w:r/>
            <w:r>
              <w:t>STEP-S3</w:t>
            </w:r>
          </w:p>
        </w:tc>
        <w:tc>
          <w:tcPr>
            <w:tcW w:type="dxa" w:w="4320"/>
          </w:tcPr>
          <w:p>
            <w:r/>
            <w:r>
              <w:t>シリーズ間整合性チェック（既存本との矛盾確認・次を買いたくなる導線設計）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</w:pPr>
      <w:r>
        <w:t>13. 月次トレンドレポート</w:t>
      </w:r>
    </w:p>
    <w:p>
      <w:r>
        <w:t>毎月定期的に提供する「今月の出版戦略レポート」。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【○月の出版トレンドレポート】</w:t>
        <w:br/>
        <w:br/>
        <w:t>■ 今月注目テーマ</w:t>
        <w:br/>
        <w:t>■ Kindle市場動向</w:t>
        <w:br/>
        <w:t>■ あなたの次回作への提案（テーマ案・タイトル案）</w:t>
        <w:br/>
        <w:t>■ 今月のX発信プラン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14. デザイン系機能の方針</w:t>
      </w:r>
    </w:p>
    <w:p>
      <w:r>
        <w:rPr>
          <w:b/>
        </w:rPr>
        <w:t>現時点では実装しない。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機能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判断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t>表紙自動生成</w:t>
            </w:r>
          </w:p>
        </w:tc>
        <w:tc>
          <w:tcPr>
            <w:tcW w:type="dxa" w:w="2880"/>
          </w:tcPr>
          <w:p>
            <w:r/>
            <w:r>
              <w:t>保留</w:t>
            </w:r>
          </w:p>
        </w:tc>
        <w:tc>
          <w:tcPr>
            <w:tcW w:type="dxa" w:w="2880"/>
          </w:tcPr>
          <w:p>
            <w:r/>
            <w:r>
              <w:t>日本語テキスト描画の品質が実用水準に達していない</w:t>
            </w:r>
          </w:p>
        </w:tc>
      </w:tr>
      <w:tr>
        <w:tc>
          <w:tcPr>
            <w:tcW w:type="dxa" w:w="2880"/>
          </w:tcPr>
          <w:p>
            <w:r/>
            <w:r>
              <w:t>A+コンテンツ画像</w:t>
            </w:r>
          </w:p>
        </w:tc>
        <w:tc>
          <w:tcPr>
            <w:tcW w:type="dxa" w:w="2880"/>
          </w:tcPr>
          <w:p>
            <w:r/>
            <w:r>
              <w:t>保留</w:t>
            </w:r>
          </w:p>
        </w:tc>
        <w:tc>
          <w:tcPr>
            <w:tcW w:type="dxa" w:w="2880"/>
          </w:tcPr>
          <w:p>
            <w:r/>
            <w: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t>Canvaテンプレート提供</w:t>
            </w:r>
          </w:p>
        </w:tc>
        <w:tc>
          <w:tcPr>
            <w:tcW w:type="dxa" w:w="2880"/>
          </w:tcPr>
          <w:p>
            <w:r/>
            <w:r>
              <w:t>検討</w:t>
            </w:r>
          </w:p>
        </w:tc>
        <w:tc>
          <w:tcPr>
            <w:tcW w:type="dxa" w:w="2880"/>
          </w:tcPr>
          <w:p>
            <w:r/>
            <w:r>
              <w:t>受講生が仕上げる設計として別途用意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</w:pPr>
      <w:r>
        <w:t>14-2. 初期展開ロードマップ</w:t>
      </w:r>
    </w:p>
    <w:p>
      <w:pPr>
        <w:pStyle w:val="Heading3"/>
      </w:pPr>
      <w:r>
        <w:t>フェーズ0：今すぐ（5月）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・5/8 平川さんヒアリング実施</w:t>
        <w:br/>
        <w:t>・松山さんの出版サポート（5月末目標）</w:t>
        <w:br/>
        <w:t>・ToMoさん・はまちゃんさんへのフォローアップ（5/12〜14）</w:t>
        <w:br/>
        <w:t>・本の執筆開始（並行）</w:t>
        <w:br/>
        <w:t>・Claude Codeでツール改修（並行）</w:t>
      </w:r>
    </w:p>
    <w:p>
      <w:pPr>
        <w:pStyle w:val="Heading3"/>
      </w:pPr>
      <w:r>
        <w:t>フェーズ1：モニター期間（3〜6か月）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対象：一期生・二期生（最大4名）</w:t>
        <w:br/>
        <w:t>料金：</w:t>
        <w:br/>
        <w:t xml:space="preserve">　・平川さん：1冊目完成まで無料 → 2冊目からモニター月980円</w:t>
        <w:br/>
        <w:t xml:space="preserve">　・その他：モニター月980〜1,980円</w:t>
        <w:br/>
        <w:t xml:space="preserve">　・松山さん：出版完了後3か月無料 → 正式サービスへ</w:t>
        <w:br/>
        <w:br/>
        <w:t>やること：</w:t>
        <w:br/>
        <w:t xml:space="preserve">　・出版完了を全力サポート</w:t>
        <w:br/>
        <w:t xml:space="preserve">　・成功事例を作る</w:t>
        <w:br/>
        <w:t xml:space="preserve">　・夢語り会・研究会の運営を試験的に開始</w:t>
        <w:br/>
        <w:t xml:space="preserve">　・本の執筆を進める</w:t>
      </w:r>
    </w:p>
    <w:p>
      <w:pPr>
        <w:pStyle w:val="Heading3"/>
      </w:pPr>
      <w:r>
        <w:t>フェーズ2：追加モニター募集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タイミング：本が完成したら</w:t>
        <w:br/>
        <w:t>方法：本からの誘導導線</w:t>
        <w:br/>
        <w:t>条件：成功事例が1つ以上あること</w:t>
        <w:br/>
        <w:t>人数：5〜10名に拡大</w:t>
      </w:r>
    </w:p>
    <w:p>
      <w:pPr>
        <w:pStyle w:val="Heading3"/>
      </w:pPr>
      <w:r>
        <w:t>フェーズ3：正式サービス展開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タイミング：成功事例が揃ったら</w:t>
        <w:br/>
        <w:t>料金：月5,000円（スタンダード）</w:t>
        <w:br/>
        <w:t>集客：本・Udemyコース・成功事例LPで展開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受講生別対応方針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受講生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現状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対応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料金</w:t>
            </w:r>
          </w:p>
        </w:tc>
      </w:tr>
      <w:tr>
        <w:tc>
          <w:tcPr>
            <w:tcW w:type="dxa" w:w="2160"/>
          </w:tcPr>
          <w:p>
            <w:r/>
            <w:r>
              <w:t>平川さん（一期生）</w:t>
            </w:r>
          </w:p>
        </w:tc>
        <w:tc>
          <w:tcPr>
            <w:tcW w:type="dxa" w:w="2160"/>
          </w:tcPr>
          <w:p>
            <w:r/>
            <w:r>
              <w:t>1冊目未完了</w:t>
            </w:r>
          </w:p>
        </w:tc>
        <w:tc>
          <w:tcPr>
            <w:tcW w:type="dxa" w:w="2160"/>
          </w:tcPr>
          <w:p>
            <w:r/>
            <w:r>
              <w:t>ヒアリング後サポート開始</w:t>
            </w:r>
          </w:p>
        </w:tc>
        <w:tc>
          <w:tcPr>
            <w:tcW w:type="dxa" w:w="2160"/>
          </w:tcPr>
          <w:p>
            <w:r/>
            <w:r>
              <w:t>1冊目：無料 → 2冊目：月980円</w:t>
            </w:r>
          </w:p>
        </w:tc>
      </w:tr>
      <w:tr>
        <w:tc>
          <w:tcPr>
            <w:tcW w:type="dxa" w:w="2160"/>
          </w:tcPr>
          <w:p>
            <w:r/>
            <w:r>
              <w:t>ToMoさん（一期生）</w:t>
            </w:r>
          </w:p>
        </w:tc>
        <w:tc>
          <w:tcPr>
            <w:tcW w:type="dxa" w:w="2160"/>
          </w:tcPr>
          <w:p>
            <w:r/>
            <w:r>
              <w:t>出版済み</w:t>
            </w:r>
          </w:p>
        </w:tc>
        <w:tc>
          <w:tcPr>
            <w:tcW w:type="dxa" w:w="2160"/>
          </w:tcPr>
          <w:p>
            <w:r/>
            <w:r>
              <w:t>フォローアップ待ち（5/12〜）</w:t>
            </w:r>
          </w:p>
        </w:tc>
        <w:tc>
          <w:tcPr>
            <w:tcW w:type="dxa" w:w="2160"/>
          </w:tcPr>
          <w:p>
            <w:r/>
            <w:r>
              <w:t>月980円でモニター招待</w:t>
            </w:r>
          </w:p>
        </w:tc>
      </w:tr>
      <w:tr>
        <w:tc>
          <w:tcPr>
            <w:tcW w:type="dxa" w:w="2160"/>
          </w:tcPr>
          <w:p>
            <w:r/>
            <w:r>
              <w:t>はまちゃんさん（一期生）</w:t>
            </w:r>
          </w:p>
        </w:tc>
        <w:tc>
          <w:tcPr>
            <w:tcW w:type="dxa" w:w="2160"/>
          </w:tcPr>
          <w:p>
            <w:r/>
            <w:r>
              <w:t>状況不明</w:t>
            </w:r>
          </w:p>
        </w:tc>
        <w:tc>
          <w:tcPr>
            <w:tcW w:type="dxa" w:w="2160"/>
          </w:tcPr>
          <w:p>
            <w:r/>
            <w:r>
              <w:t>フォローアップ待ち（5/12〜）</w:t>
            </w:r>
          </w:p>
        </w:tc>
        <w:tc>
          <w:tcPr>
            <w:tcW w:type="dxa" w:w="2160"/>
          </w:tcPr>
          <w:p>
            <w:r/>
            <w:r>
              <w:t>月980円でモニター招待</w:t>
            </w:r>
          </w:p>
        </w:tc>
      </w:tr>
      <w:tr>
        <w:tc>
          <w:tcPr>
            <w:tcW w:type="dxa" w:w="2160"/>
          </w:tcPr>
          <w:p>
            <w:r/>
            <w:r>
              <w:t>松山さん（二期生）</w:t>
            </w:r>
          </w:p>
        </w:tc>
        <w:tc>
          <w:tcPr>
            <w:tcW w:type="dxa" w:w="2160"/>
          </w:tcPr>
          <w:p>
            <w:r/>
            <w:r>
              <w:t>出版サポート中（5月末）</w:t>
            </w:r>
          </w:p>
        </w:tc>
        <w:tc>
          <w:tcPr>
            <w:tcW w:type="dxa" w:w="2160"/>
          </w:tcPr>
          <w:p>
            <w:r/>
            <w:r>
              <w:t>出版完了後にLife Book Navigator招待</w:t>
            </w:r>
          </w:p>
        </w:tc>
        <w:tc>
          <w:tcPr>
            <w:tcW w:type="dxa" w:w="2160"/>
          </w:tcPr>
          <w:p>
            <w:r/>
            <w:r>
              <w:t>3か月無料 → 月5,000円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</w:pPr>
      <w:r>
        <w:t>15. 導線設計（コンテンツ → サブスク）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本・Udemyコース</w:t>
        <w:br/>
        <w:t>（「AIで自分のサービスを作る」「本を書いて使命を見つける」等）</w:t>
        <w:br/>
        <w:t xml:space="preserve">　↓</w:t>
        <w:br/>
        <w:t>無料体験（STEP1〜3のみ開放）</w:t>
        <w:br/>
        <w:t xml:space="preserve">　↓</w:t>
        <w:br/>
        <w:t>1か月無料トライアル（全機能）</w:t>
        <w:br/>
        <w:t xml:space="preserve">　↓</w:t>
        <w:br/>
        <w:t>モニター（月980〜1,980円）または</w:t>
        <w:br/>
        <w:t>スタンダード（月額5,000円）契約</w:t>
        <w:br/>
        <w:t xml:space="preserve">　↓</w:t>
        <w:br/>
        <w:t>必要に応じてオプション追加</w:t>
        <w:br/>
        <w:t xml:space="preserve">　↓</w:t>
        <w:br/>
        <w:t>コアが見えてきたらAIアプリ開発パッケージへ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16. 将来構想：AIアプリ開発パッケージ</w:t>
      </w:r>
    </w:p>
    <w:p>
      <w:r>
        <w:t>サブスクの「卒業後」に提供する独立した別サービス。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【対象】</w:t>
        <w:br/>
        <w:t>コアが見えてきた人</w:t>
        <w:br/>
        <w:t xml:space="preserve">　↓</w:t>
        <w:br/>
        <w:t>【判断方法】</w:t>
        <w:br/>
        <w:t>・まさしおさんからの判断</w:t>
        <w:br/>
        <w:t xml:space="preserve">　（複数冊書いて一貫したテーマが出てきた等）</w:t>
        <w:br/>
        <w:t>・本人からの申告</w:t>
        <w:br/>
        <w:t xml:space="preserve">　（「自分のサービスを作りたい」という意思表示）</w:t>
        <w:br/>
        <w:t xml:space="preserve">　↓</w:t>
        <w:br/>
        <w:t>【提供内容（まさしおさんが担当）】</w:t>
        <w:br/>
        <w:t>・LP制作</w:t>
        <w:br/>
        <w:t>・メルマガ動線設計</w:t>
        <w:br/>
        <w:t>・本・Udemyコース作成支援</w:t>
        <w:br/>
        <w:t>・AIアプリ開発（DifyやClaude API活用）</w:t>
        <w:br/>
        <w:t>・その他専門家との連携（今後構築）</w:t>
        <w:br/>
        <w:t xml:space="preserve">　↓</w:t>
        <w:br/>
        <w:t>【料金】</w:t>
        <w:br/>
        <w:t>別途設計。サブスクとは独立した体系。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17. 実装優先順位</w:t>
      </w:r>
    </w:p>
    <w:p>
      <w:r>
        <w:t>C案（著者プロファイル × 書籍プロファイル の二層構造）の導入に伴い、優先順位を以下のとおり再設定する。</w:t>
      </w:r>
    </w:p>
    <w:p>
      <w:pPr>
        <w:pStyle w:val="Heading3"/>
      </w:pPr>
      <w:r>
        <w:t>Phase 1：基盤の完成（最優先）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優先度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規模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STEP0 のプロンプト改修</w:t>
            </w:r>
            <w:r>
              <w:t>（書籍主題抽出の禁止制約を追加）</w:t>
            </w:r>
          </w:p>
        </w:tc>
        <w:tc>
          <w:tcPr>
            <w:tcW w:type="dxa" w:w="2880"/>
          </w:tcPr>
          <w:p>
            <w:r/>
            <w:r>
              <w:t>小（1時間）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STEP1〜2 の大幅再設計</w:t>
            </w:r>
            <w:r>
              <w:t>（書籍プロファイル草案・確定の生成、3軸検索、確定版を直接編集する単方向フロー）</w:t>
            </w:r>
          </w:p>
        </w:tc>
        <w:tc>
          <w:tcPr>
            <w:tcW w:type="dxa" w:w="2880"/>
          </w:tcPr>
          <w:p>
            <w:r/>
            <w:r>
              <w:t>大（2〜3日）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STEP3〜9 への両プロファイル注入</w:t>
            </w:r>
            <w:r>
              <w:t>（YML 変数追加 + 自動転記 UI）</w:t>
            </w:r>
          </w:p>
        </w:tc>
        <w:tc>
          <w:tcPr>
            <w:tcW w:type="dxa" w:w="2880"/>
          </w:tcPr>
          <w:p>
            <w:r/>
            <w:r>
              <w:t>中（1〜2日）</w:t>
            </w:r>
          </w:p>
        </w:tc>
      </w:tr>
      <w:tr>
        <w:tc>
          <w:tcPr>
            <w:tcW w:type="dxa" w:w="2880"/>
          </w:tcPr>
          <w:p>
            <w:r/>
            <w:r>
              <w:t>3.5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STEP3 廃止 + STEP4-10 を STEP3-9 に番号繰り上げ</w:t>
            </w:r>
            <w:r>
              <w:t>（重複排除・書籍プロファイル確定版を真の単一情報源化）</w:t>
            </w:r>
          </w:p>
        </w:tc>
        <w:tc>
          <w:tcPr>
            <w:tcW w:type="dxa" w:w="2880"/>
          </w:tcPr>
          <w:p>
            <w:r/>
            <w:r>
              <w:t>中（1日）</w:t>
            </w:r>
          </w:p>
        </w:tc>
      </w:tr>
    </w:tbl>
    <w:p/>
    <w:p>
      <w:pPr>
        <w:pStyle w:val="Heading3"/>
      </w:pPr>
      <w:r>
        <w:t>Phase 2：循環ループの完成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優先度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規模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STEP13（出版状況分析）の実装 + Keepa API 統合</w:t>
            </w:r>
          </w:p>
        </w:tc>
        <w:tc>
          <w:tcPr>
            <w:tcW w:type="dxa" w:w="2880"/>
          </w:tcPr>
          <w:p>
            <w:r/>
            <w:r>
              <w:t>大（2〜3日・Keepaセットアップ含む）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STEP14（次回作構想）の実装</w:t>
            </w:r>
          </w:p>
        </w:tc>
        <w:tc>
          <w:tcPr>
            <w:tcW w:type="dxa" w:w="2880"/>
          </w:tcPr>
          <w:p>
            <w:r/>
            <w:r>
              <w:t>中（1日）</w:t>
            </w:r>
          </w:p>
        </w:tc>
      </w:tr>
    </w:tbl>
    <w:p/>
    <w:p>
      <w:pPr>
        <w:pStyle w:val="Heading3"/>
      </w:pPr>
      <w:r>
        <w:t>Phase 3：販売準備系の追加（縮小）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優先度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規模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STEP12（X投稿）の実装</w:t>
            </w:r>
          </w:p>
        </w:tc>
        <w:tc>
          <w:tcPr>
            <w:tcW w:type="dxa" w:w="2880"/>
          </w:tcPr>
          <w:p>
            <w:r/>
            <w:r>
              <w:t>中（1日・プレゼント情報はユーザー手動入力欄として実装）</w:t>
            </w:r>
          </w:p>
        </w:tc>
      </w:tr>
    </w:tbl>
    <w:p/>
    <w:p>
      <w:pPr>
        <w:pStyle w:val="IntenseQuote"/>
      </w:pPr>
      <w:r>
        <w:rPr>
          <w:strike/>
        </w:rPr>
        <w:t>STEP10（A+コンテンツ）／STEP11（プレゼント企画）</w:t>
      </w:r>
      <w:r>
        <w:t xml:space="preserve"> は計画から削除。</w:t>
        <w:br/>
        <w:t>A+コンテンツは中途半端な切り出しになるため。</w:t>
        <w:br/>
        <w:t>プレゼント企画はサブスク会員特典として運営者が手動で作成・配布する運用に変更。</w:t>
      </w:r>
    </w:p>
    <w:p>
      <w:pPr>
        <w:pStyle w:val="Heading3"/>
      </w:pPr>
      <w:r>
        <w:t>Phase 4：将来構想（MVP外）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優先度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規模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シリーズ設計レイヤー（STEP-S1〜S3）の実装</w:t>
            </w:r>
          </w:p>
        </w:tc>
        <w:tc>
          <w:tcPr>
            <w:tcW w:type="dxa" w:w="2880"/>
          </w:tcPr>
          <w:p>
            <w:r/>
            <w:r>
              <w:t>大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月次トレンドレポートの運用設計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相互応援機能（メンバー本紹介投稿）の実装</w:t>
            </w:r>
          </w:p>
        </w:tc>
        <w:tc>
          <w:tcPr>
            <w:tcW w:type="dxa" w:w="2880"/>
          </w:tcPr>
          <w:p>
            <w:r/>
            <w:r>
              <w:t>中</w:t>
            </w:r>
          </w:p>
        </w:tc>
      </w:tr>
    </w:tbl>
    <w:p/>
    <w:p>
      <w:pPr>
        <w:pStyle w:val="Heading3"/>
      </w:pPr>
      <w:r>
        <w:t>合計工数イメージ</w:t>
      </w:r>
    </w:p>
    <w:p>
      <w:pPr>
        <w:pStyle w:val="ListBullet"/>
        <w:ind w:left="283"/>
      </w:pPr>
      <w:r>
        <w:t>Phase 1：5〜7日</w:t>
      </w:r>
    </w:p>
    <w:p>
      <w:pPr>
        <w:pStyle w:val="ListBullet"/>
        <w:ind w:left="283"/>
      </w:pPr>
      <w:r>
        <w:t>Phase 2：3〜4日</w:t>
      </w:r>
    </w:p>
    <w:p>
      <w:pPr>
        <w:pStyle w:val="ListBullet"/>
        <w:ind w:left="283"/>
      </w:pPr>
      <w:r>
        <w:t>Phase 3：1日（STEP12 のみ）</w:t>
      </w:r>
    </w:p>
    <w:p>
      <w:pPr>
        <w:pStyle w:val="ListBullet"/>
        <w:ind w:left="283"/>
      </w:pPr>
      <w:r>
        <w:t>Phase 4：必要に応じて</w:t>
      </w:r>
    </w:p>
    <w:p>
      <w:r>
        <w:rPr>
          <w:b/>
        </w:rPr>
        <w:t>MVP（Phase 1〜3）合計：9〜12日</w:t>
      </w:r>
      <w:r>
        <w:t>規模のリファクタリング。</w:t>
      </w:r>
    </w:p>
    <w:p>
      <w:pPr>
        <w:pStyle w:val="Heading3"/>
      </w:pPr>
      <w:r>
        <w:t>並行作業の可能性</w:t>
      </w:r>
    </w:p>
    <w:p>
      <w:pPr>
        <w:pStyle w:val="ListBullet"/>
        <w:ind w:left="283"/>
      </w:pPr>
      <w:r>
        <w:t>Phase 1 の STEP3〜9 注入作業はPhase 2と並行可能（独立のYML改修）</w:t>
      </w:r>
    </w:p>
    <w:p>
      <w:pPr>
        <w:pStyle w:val="ListBullet"/>
        <w:ind w:left="283"/>
      </w:pPr>
      <w:r>
        <w:t>Phase 3 は STEP12 単体なので独立して実施可能</w:t>
      </w:r>
    </w:p>
    <w:p>
      <w:pPr>
        <w:pStyle w:val="ListBullet"/>
        <w:ind w:left="283"/>
      </w:pPr>
      <w:r>
        <w:t>Phase 4 はMVPローンチ後の改善対象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18. Claude Codeへの引き継ぎ事項</w:t>
      </w:r>
    </w:p>
    <w:p>
      <w:pPr>
        <w:pStyle w:val="Heading3"/>
      </w:pPr>
      <w:r>
        <w:t>現状の技術スタック</w:t>
      </w:r>
    </w:p>
    <w:p>
      <w:pPr>
        <w:pStyle w:val="ListBullet"/>
        <w:ind w:left="283"/>
      </w:pPr>
      <w:r>
        <w:t>ポータル：React（Vercel：ai-pub-producer-v2.vercel.app）</w:t>
      </w:r>
    </w:p>
    <w:p>
      <w:pPr>
        <w:pStyle w:val="ListBullet"/>
        <w:ind w:left="283"/>
      </w:pPr>
      <w:r>
        <w:t>GitHubリポジトリ：https://github.com/mshioyama-dotcom/ai-pub-producer</w:t>
      </w:r>
    </w:p>
    <w:p>
      <w:pPr>
        <w:pStyle w:val="ListBullet"/>
        <w:ind w:left="283"/>
      </w:pPr>
      <w:r>
        <w:t>AIワークフロー：Dify（cloud.dify.ai）</w:t>
      </w:r>
    </w:p>
    <w:p>
      <w:pPr>
        <w:pStyle w:val="ListBullet"/>
        <w:ind w:left="283"/>
      </w:pPr>
      <w:r>
        <w:t>データ保存：ブラウザのローカルストレージ</w:t>
      </w:r>
    </w:p>
    <w:p>
      <w:pPr>
        <w:pStyle w:val="ListBullet"/>
        <w:ind w:left="283"/>
      </w:pPr>
      <w:r>
        <w:t>Keepa API：Phase 2 で導入予定（サービス側でAPIキー保有）</w:t>
      </w:r>
    </w:p>
    <w:p>
      <w:pPr>
        <w:pStyle w:val="Heading3"/>
      </w:pPr>
      <w:r>
        <w:t>実装の現状</w:t>
      </w:r>
    </w:p>
    <w:p>
      <w:pPr>
        <w:pStyle w:val="ListBullet"/>
        <w:ind w:left="283"/>
      </w:pPr>
      <w:r>
        <w:rPr>
          <w:b/>
        </w:rPr>
        <w:t>STEP0（著者プロファイル）</w:t>
      </w:r>
      <w:r>
        <w:t>：実装済・本番デプロイ済</w:t>
      </w:r>
    </w:p>
    <w:p>
      <w:pPr>
        <w:pStyle w:val="ListBullet"/>
        <w:ind w:left="567"/>
      </w:pPr>
      <w:r>
        <w:t xml:space="preserve">localStorage </w:t>
      </w:r>
      <w:r>
        <w:rPr>
          <w:rFonts w:ascii="Consolas" w:hAnsi="Consolas"/>
          <w:sz w:val="19"/>
        </w:rPr>
        <w:t>aipub:author_profile</w:t>
      </w:r>
      <w:r>
        <w:t xml:space="preserve"> に保存</w:t>
      </w:r>
    </w:p>
    <w:p>
      <w:pPr>
        <w:pStyle w:val="ListBullet"/>
        <w:ind w:left="567"/>
      </w:pPr>
      <w:r>
        <w:rPr>
          <w:rFonts w:ascii="Consolas" w:hAnsi="Consolas"/>
          <w:sz w:val="19"/>
        </w:rPr>
        <w:t>api/dify.js</w:t>
      </w:r>
      <w:r>
        <w:t xml:space="preserve"> 経由でDifyワークフローを呼び出し</w:t>
      </w:r>
    </w:p>
    <w:p>
      <w:pPr>
        <w:pStyle w:val="ListBullet"/>
        <w:ind w:left="567"/>
      </w:pPr>
      <w:r>
        <w:t xml:space="preserve">Vercel環境変数 </w:t>
      </w:r>
      <w:r>
        <w:rPr>
          <w:rFonts w:ascii="Consolas" w:hAnsi="Consolas"/>
          <w:sz w:val="19"/>
        </w:rPr>
        <w:t>DIFY_API_KEY_STEP00_A</w:t>
      </w:r>
      <w:r>
        <w:t xml:space="preserve"> 設定済</w:t>
      </w:r>
    </w:p>
    <w:p>
      <w:pPr>
        <w:pStyle w:val="ListBullet"/>
        <w:ind w:left="567"/>
      </w:pPr>
      <w:r>
        <w:t>パターンB（agent型）は廃止（2026-05・運用しないため削除）</w:t>
      </w:r>
    </w:p>
    <w:p>
      <w:pPr>
        <w:pStyle w:val="ListBullet"/>
        <w:ind w:left="283"/>
      </w:pPr>
      <w:r>
        <w:rPr>
          <w:b/>
        </w:rPr>
        <w:t>STEP1〜9</w:t>
      </w:r>
      <w:r>
        <w:t>：C案（二層プロファイル）で実装済（2026-05改修：STEP3 廃止 + 番号繰り上げ完了）</w:t>
      </w:r>
    </w:p>
    <w:p>
      <w:pPr>
        <w:pStyle w:val="ListBullet"/>
        <w:ind w:left="283"/>
      </w:pPr>
      <w:r>
        <w:rPr>
          <w:b/>
        </w:rPr>
        <w:t>STEP12〜14</w:t>
      </w:r>
      <w:r>
        <w:t>：未実装（STEP10/STEP11 は計画から削除）</w:t>
      </w:r>
    </w:p>
    <w:p>
      <w:pPr>
        <w:pStyle w:val="Heading3"/>
      </w:pPr>
      <w:r>
        <w:t>進行中の作業：C案 Phase 1（2日プラン）</w:t>
      </w:r>
    </w:p>
    <w:p>
      <w:r>
        <w:t>C案 ＝ 著者プロファイル × 書籍プロファイル の二層構造（セクション7・10・11参照）。</w:t>
      </w:r>
    </w:p>
    <w:p>
      <w:r>
        <w:rPr>
          <w:b/>
        </w:rPr>
        <w:t>Phase 1（最優先・2日で完了させる）：</w:t>
      </w:r>
    </w:p>
    <w:p>
      <w:pPr>
        <w:pStyle w:val="ListNumber"/>
        <w:ind w:left="283"/>
      </w:pPr>
      <w:r>
        <w:t>STEP0 プロンプトに「書籍主題抽出の禁止」制約を追加</w:t>
      </w:r>
    </w:p>
    <w:p>
      <w:pPr>
        <w:pStyle w:val="ListNumber"/>
        <w:ind w:left="283"/>
      </w:pPr>
      <w:r>
        <w:t>STEP1〜2 の大幅再設計</w:t>
      </w:r>
    </w:p>
    <w:p>
      <w:pPr>
        <w:pStyle w:val="ListNumber"/>
        <w:ind w:left="283"/>
      </w:pPr>
      <w:r>
        <w:t>STEP3〜9 への両プロファイル注入（旧STEP3〜10 を STEP3〜9 に番号繰り上げ済）</w:t>
      </w:r>
    </w:p>
    <w:p>
      <w:pPr>
        <w:pStyle w:val="Heading3"/>
      </w:pPr>
      <w:r>
        <w:t>Phase 1着手時の指示文（次セッション用）</w:t>
      </w:r>
    </w:p>
    <w:p>
      <w:pPr>
        <w:ind w:left="227"/>
        <w:shd w:val="clear" w:color="auto" w:fill="F5F5F5"/>
      </w:pPr>
      <w:r>
        <w:rPr>
          <w:rFonts w:ascii="Consolas" w:hAnsi="Consolas"/>
          <w:sz w:val="18"/>
        </w:rPr>
        <w:t>AI出版プロデューサーのC案改修 Phase 1 を進めます。</w:t>
        <w:br/>
        <w:t>設計書セクション 7・10・11・17 を読んで現状を把握してください。</w:t>
        <w:br/>
        <w:br/>
        <w:t>まず実装優先順位 1番から着手：</w:t>
        <w:br/>
        <w:t>1. STEP0 のDify YMLプロンプトに「書籍主題抽出の禁止」制約を追加</w:t>
        <w:br/>
        <w:t xml:space="preserve">   （セクション10「Difyプロンプト改修ポイント」の通り）</w:t>
        <w:br/>
        <w:br/>
        <w:t>その後、優先順位 2 → 3 と順に進めてください。</w:t>
        <w:br/>
        <w:t>2日で Phase 1 完了を目指します。</w:t>
      </w:r>
    </w:p>
    <w:p>
      <w:pPr>
        <w:pStyle w:val="Heading3"/>
      </w:pPr>
      <w:r>
        <w:t>実装上の注意点</w:t>
      </w:r>
    </w:p>
    <w:p>
      <w:pPr>
        <w:pStyle w:val="ListBullet"/>
        <w:ind w:left="283"/>
      </w:pPr>
      <w:r>
        <w:rPr>
          <w:b/>
        </w:rPr>
        <w:t>コード変数名</w:t>
      </w:r>
      <w:r>
        <w:t>：</w:t>
      </w:r>
      <w:r>
        <w:rPr>
          <w:rFonts w:ascii="Consolas" w:hAnsi="Consolas"/>
          <w:sz w:val="19"/>
        </w:rPr>
        <w:t>author_profile</w:t>
      </w:r>
      <w:r>
        <w:t xml:space="preserve">（著者プロファイル）と </w:t>
      </w:r>
      <w:r>
        <w:rPr>
          <w:rFonts w:ascii="Consolas" w:hAnsi="Consolas"/>
          <w:sz w:val="19"/>
        </w:rPr>
        <w:t>work_profile</w:t>
      </w:r>
      <w:r>
        <w:t>（書籍プロファイル）を使う</w:t>
      </w:r>
    </w:p>
    <w:p>
      <w:pPr>
        <w:pStyle w:val="ListBullet"/>
        <w:ind w:left="283"/>
      </w:pPr>
      <w:r>
        <w:rPr>
          <w:b/>
        </w:rPr>
        <w:t>UI文言</w:t>
      </w:r>
      <w:r>
        <w:t>：ユーザに見える表記は「著者プロファイル」「書籍プロファイル」で統一</w:t>
      </w:r>
    </w:p>
    <w:p>
      <w:pPr>
        <w:pStyle w:val="ListBullet"/>
        <w:ind w:left="283"/>
      </w:pPr>
      <w:r>
        <w:rPr>
          <w:b/>
        </w:rPr>
        <w:t>STEP8（本文作成）</w:t>
      </w:r>
      <w:r>
        <w:t>：</w:t>
      </w:r>
      <w:r>
        <w:rPr>
          <w:rFonts w:ascii="Consolas" w:hAnsi="Consolas"/>
          <w:sz w:val="19"/>
        </w:rPr>
        <w:t>past_writing_data</w:t>
      </w:r>
      <w:r>
        <w:t xml:space="preserve"> 欄はUIから非表示（著者プロファイルの「文体・フレーズ」で代替）</w:t>
      </w:r>
    </w:p>
    <w:p>
      <w:pPr>
        <w:pStyle w:val="ListBullet"/>
        <w:ind w:left="283"/>
      </w:pPr>
      <w:r>
        <w:rPr>
          <w:b/>
        </w:rPr>
        <w:t>STEP2 出力</w:t>
      </w:r>
      <w:r>
        <w:t>：JSON構造化はせず、人が読めるマークダウン構造化テキストで出力。フロント側はマークダウン見出しで構造抽出する</w:t>
      </w:r>
    </w:p>
    <w:p>
      <w:pPr>
        <w:pStyle w:val="ListBullet"/>
        <w:ind w:left="283"/>
      </w:pPr>
      <w:r>
        <w:rPr>
          <w:b/>
        </w:rPr>
        <w:t>STEP2 修正提案差分UI</w:t>
      </w:r>
      <w:r>
        <w:t>：Phase 1ではプレーンテキスト表示で省略（Phase 2でハイライト・反映ボタン化）</w:t>
      </w:r>
    </w:p>
    <w:p>
      <w:pPr>
        <w:pStyle w:val="ListBullet"/>
        <w:ind w:left="283"/>
      </w:pPr>
      <w:r>
        <w:rPr>
          <w:b/>
        </w:rPr>
        <w:t>やり直しの軽め編集UI</w:t>
      </w:r>
      <w:r>
        <w:t>：Phase 1では実装しない（重め=LLM再生成のみ）</w:t>
      </w:r>
    </w:p>
    <w:p>
      <w:pPr>
        <w:pStyle w:val="ListBullet"/>
        <w:ind w:left="283"/>
      </w:pPr>
      <w:r>
        <w:rPr>
          <w:b/>
        </w:rPr>
        <w:t>STEP3+ ロック機構</w:t>
      </w:r>
      <w:r>
        <w:t>：Phase 1では警告ダイアログのみ（厳密なロックはPhase 2）</w:t>
      </w:r>
    </w:p>
    <w:p>
      <w:pPr>
        <w:pStyle w:val="ListBullet"/>
        <w:ind w:left="283"/>
      </w:pPr>
      <w:r>
        <w:rPr>
          <w:b/>
        </w:rPr>
        <w:t>Keepa</w:t>
      </w:r>
      <w:r>
        <w:t>：Phase 1では不要（Phase 2のSTEP14実装時に統合）</w:t>
      </w:r>
    </w:p>
    <w:p>
      <w:pPr>
        <w:pStyle w:val="Heading3"/>
      </w:pPr>
      <w:r>
        <w:t>Phase 2以降の作業</w:t>
      </w:r>
    </w:p>
    <w:p>
      <w:pPr>
        <w:pStyle w:val="ListBullet"/>
        <w:ind w:left="283"/>
      </w:pPr>
      <w:r>
        <w:t>STEP13（出版状況分析）+ Keepa API 統合</w:t>
      </w:r>
    </w:p>
    <w:p>
      <w:pPr>
        <w:pStyle w:val="ListBullet"/>
        <w:ind w:left="283"/>
      </w:pPr>
      <w:r>
        <w:t>STEP14（次回作構想 → STEP0/STEP1接続 / 著者プロファイル更新案）</w:t>
      </w:r>
    </w:p>
    <w:p>
      <w:pPr>
        <w:pStyle w:val="ListBullet"/>
        <w:ind w:left="283"/>
      </w:pPr>
      <w:r>
        <w:t>STEP12（X投稿・プレゼント情報はユーザー手動入力欄）</w:t>
      </w:r>
    </w:p>
    <w:p>
      <w:pPr>
        <w:pStyle w:val="IntenseQuote"/>
      </w:pPr>
      <w:r>
        <w:t>旧計画にあった STEP10（A+コンテンツ）/ STEP11（プレゼント企画）は計画から削除。</w:t>
        <w:br/>
        <w:t>プレゼント特典は機能化せず、サブスク会員特典として運営者が手動で作成・配布する運用とする</w:t>
        <w:br/>
        <w:t>（詳細は本書末尾の「プレゼント特典の運用方針」セクション参照）。</w:t>
      </w:r>
    </w:p>
    <w:p>
      <w:r>
        <w:t>詳細はセクション17を参照。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t>19. プレゼント特典の運用方針</w:t>
      </w:r>
    </w:p>
    <w:p>
      <w:pPr>
        <w:pStyle w:val="Heading3"/>
      </w:pPr>
      <w:r>
        <w:t>方針</w:t>
      </w:r>
    </w:p>
    <w:p>
      <w:r>
        <w:t>プレゼント特典は **機能としてツールに組み込まず、サブスクサービス</w:t>
      </w:r>
    </w:p>
    <w:p>
      <w:r>
        <w:t>「Life Book Navigator」の会員特典として、運営者（著者本人）が手動で</w:t>
      </w:r>
    </w:p>
    <w:p>
      <w:r>
        <w:t>作成・配布する運用** とする。</w:t>
      </w:r>
    </w:p>
    <w:p>
      <w:pPr>
        <w:pStyle w:val="Heading3"/>
      </w:pPr>
      <w:r>
        <w:t>理由</w:t>
      </w:r>
    </w:p>
    <w:p>
      <w:pPr>
        <w:pStyle w:val="ListNumber"/>
        <w:ind w:left="283"/>
      </w:pPr>
      <w:r>
        <w:rPr>
          <w:b/>
        </w:rPr>
        <w:t>販促効果の最大化</w:t>
      </w:r>
      <w:r>
        <w:t>：プレゼントが豪華であるほど本の販促力が高まる。</w:t>
      </w:r>
    </w:p>
    <w:p>
      <w:r>
        <w:t xml:space="preserve">   AI生成のテンプレ的なプレゼントより、運営者が選別・制作した「届けたいもの」</w:t>
      </w:r>
    </w:p>
    <w:p>
      <w:r>
        <w:t xml:space="preserve">   の方が読者体験が深く、結果として本が売れやすくなる。</w:t>
      </w:r>
    </w:p>
    <w:p>
      <w:pPr>
        <w:pStyle w:val="ListNumber"/>
        <w:ind w:left="283"/>
      </w:pPr>
      <w:r>
        <w:rPr>
          <w:b/>
        </w:rPr>
        <w:t>サブスクの差別化要素</w:t>
      </w:r>
      <w:r>
        <w:t>：プレゼントを「サブスク会員特典」として位置付ける</w:t>
      </w:r>
    </w:p>
    <w:p>
      <w:r>
        <w:t xml:space="preserve">   ことで、Life Book Navigator の契約価値を高められる。本書の読者を</w:t>
      </w:r>
    </w:p>
    <w:p>
      <w:r>
        <w:t xml:space="preserve">   サブスク誘導する明確な動機付けにもなる。</w:t>
      </w:r>
    </w:p>
    <w:p>
      <w:pPr>
        <w:pStyle w:val="ListNumber"/>
        <w:ind w:left="283"/>
      </w:pPr>
      <w:r>
        <w:rPr>
          <w:b/>
        </w:rPr>
        <w:t>A+コンテンツとセットで判断</w:t>
      </w:r>
      <w:r>
        <w:t>：A+コンテンツも当初Phase 3で計画していたが、</w:t>
      </w:r>
    </w:p>
    <w:p>
      <w:r>
        <w:t xml:space="preserve">   画像はCanvaで別途・テキストだけ自動生成という中途半端な切り出しになるため</w:t>
      </w:r>
    </w:p>
    <w:p>
      <w:r>
        <w:t xml:space="preserve">   計画から削除。販促周辺の機能は「サービス側の手仕事」として位置付ける。</w:t>
      </w:r>
    </w:p>
    <w:p>
      <w:pPr>
        <w:pStyle w:val="Heading3"/>
      </w:pPr>
      <w:r>
        <w:t>ツール側で対応する箇所</w:t>
      </w:r>
    </w:p>
    <w:p>
      <w:pPr>
        <w:pStyle w:val="ListBullet"/>
        <w:ind w:left="283"/>
      </w:pPr>
      <w:r>
        <w:rPr>
          <w:b/>
        </w:rPr>
        <w:t>STEP9（Amazon説明文）</w:t>
      </w:r>
      <w:r>
        <w:t>：従来どおりサブスク誘導は控えめに1段落のみ（既存設計のまま）</w:t>
      </w:r>
    </w:p>
    <w:p>
      <w:pPr>
        <w:pStyle w:val="ListBullet"/>
        <w:ind w:left="283"/>
      </w:pPr>
      <w:r>
        <w:rPr>
          <w:b/>
        </w:rPr>
        <w:t>STEP12（X投稿）</w:t>
      </w:r>
      <w:r>
        <w:t>：プレゼント情報をユーザーが手動入力する欄を設ける。</w:t>
      </w:r>
    </w:p>
    <w:p>
      <w:r>
        <w:t xml:space="preserve">  入力があれば告知投稿（予告・配布・締切3本）を生成、空欄なら通常投稿のみ。</w:t>
      </w:r>
    </w:p>
    <w:p>
      <w:r>
        <w:t xml:space="preserve">  プレゼントの企画・制作・配布はツール外で運営者が実施する。</w:t>
      </w:r>
    </w:p>
    <w:p>
      <w:pPr>
        <w:pStyle w:val="Heading3"/>
      </w:pPr>
      <w:r>
        <w:t>影響を受けない既存設計</w:t>
      </w:r>
    </w:p>
    <w:p>
      <w:pPr>
        <w:pStyle w:val="ListBullet"/>
        <w:ind w:left="283"/>
      </w:pPr>
      <w:r>
        <w:t>リードマグネット書としての本書の位置付け（STEP1 動機セクションでの判定ロジック）は維持。</w:t>
      </w:r>
    </w:p>
    <w:p>
      <w:r>
        <w:t xml:space="preserve">  「本書は導線役の本である」という設計判断は引き続き有効。本書がサブスクへの誘導路として</w:t>
      </w:r>
    </w:p>
    <w:p>
      <w:r>
        <w:t xml:space="preserve">  機能するという全体構造は変わらない。</w:t>
      </w:r>
    </w:p>
    <w:p>
      <w:pPr>
        <w:pStyle w:val="ListBullet"/>
        <w:ind w:left="283"/>
      </w:pPr>
      <w:r>
        <w:t>STEP1〜9 のプロンプト・出力フォーマットは変更不要。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 w:cs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1F36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1F36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1F36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Yu Gothic" w:hAnsi="Yu Gothic" w:eastAsia="Yu Gothic" w:cs="Yu Gothic"/>
      <w:b/>
      <w:bCs/>
      <w:i/>
      <w:iCs/>
      <w:color w:val="1F36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